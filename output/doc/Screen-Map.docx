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Screen Map</w:t>
      </w:r>
    </w:p>
    <w:p/>
    <w:p>
      <w:pPr>
        <w:pStyle w:val="Heading2"/>
      </w:pPr>
      <w:r>
        <w:t>1. Primary App Structure</w:t>
      </w:r>
    </w:p>
    <w:p/>
    <w:p>
      <w:r>
        <w:t>Bottom navigation for MVP:</w:t>
      </w:r>
    </w:p>
    <w:p>
      <w:pPr>
        <w:pStyle w:val="ListBullet"/>
      </w:pPr>
      <w:r>
        <w:t>Home</w:t>
      </w:r>
    </w:p>
    <w:p>
      <w:pPr>
        <w:pStyle w:val="ListBullet"/>
      </w:pPr>
      <w:r>
        <w:t>Search</w:t>
      </w:r>
    </w:p>
    <w:p>
      <w:pPr>
        <w:pStyle w:val="ListBullet"/>
      </w:pPr>
      <w:r>
        <w:t>Saved</w:t>
      </w:r>
    </w:p>
    <w:p>
      <w:pPr>
        <w:pStyle w:val="ListBullet"/>
      </w:pPr>
      <w:r>
        <w:t>Profile</w:t>
      </w:r>
    </w:p>
    <w:p/>
    <w:p>
      <w:r>
        <w:t>Primary entry actions from Home:</w:t>
      </w:r>
    </w:p>
    <w:p>
      <w:pPr>
        <w:pStyle w:val="ListBullet"/>
      </w:pPr>
      <w:r>
        <w:t>Scan Barcode</w:t>
      </w:r>
    </w:p>
    <w:p>
      <w:pPr>
        <w:pStyle w:val="ListBullet"/>
      </w:pPr>
      <w:r>
        <w:t>Take Photo</w:t>
      </w:r>
    </w:p>
    <w:p>
      <w:pPr>
        <w:pStyle w:val="ListBullet"/>
      </w:pPr>
      <w:r>
        <w:t>Search Product</w:t>
      </w:r>
    </w:p>
    <w:p/>
    <w:p>
      <w:r>
        <w:t>Modal and secondary flows:</w:t>
      </w:r>
    </w:p>
    <w:p>
      <w:pPr>
        <w:pStyle w:val="ListBullet"/>
      </w:pPr>
      <w:r>
        <w:t>Login / Sign Up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Result Details</w:t>
      </w:r>
    </w:p>
    <w:p>
      <w:pPr>
        <w:pStyle w:val="ListBullet"/>
      </w:pPr>
      <w:r>
        <w:t>Source Details</w:t>
      </w:r>
    </w:p>
    <w:p>
      <w:pPr>
        <w:pStyle w:val="ListBullet"/>
      </w:pPr>
      <w:r>
        <w:t>Error / No Match</w:t>
      </w:r>
    </w:p>
    <w:p>
      <w:pPr>
        <w:pStyle w:val="ListBullet"/>
      </w:pPr>
      <w:r>
        <w:t>Save Confirmation</w:t>
      </w:r>
    </w:p>
    <w:p/>
    <w:p>
      <w:pPr>
        <w:pStyle w:val="Heading2"/>
      </w:pPr>
      <w:r>
        <w:t>2. Screen-by-Screen Map</w:t>
      </w:r>
    </w:p>
    <w:p/>
    <w:p>
      <w:pPr>
        <w:pStyle w:val="Heading3"/>
      </w:pPr>
      <w:r>
        <w:t>A. Onboarding</w:t>
      </w:r>
    </w:p>
    <w:p>
      <w:r>
        <w:t>Purpose:</w:t>
      </w:r>
    </w:p>
    <w:p>
      <w:r>
        <w:t>Explain value and request required permissions.</w:t>
      </w:r>
    </w:p>
    <w:p/>
    <w:p>
      <w:r>
        <w:t>Content:</w:t>
      </w:r>
    </w:p>
    <w:p>
      <w:pPr>
        <w:pStyle w:val="ListBullet"/>
      </w:pPr>
      <w:r>
        <w:t>App name and value proposition</w:t>
      </w:r>
    </w:p>
    <w:p>
      <w:pPr>
        <w:pStyle w:val="ListBullet"/>
      </w:pPr>
      <w:r>
        <w:t>"Scan products. Understand environmental impact."</w:t>
      </w:r>
    </w:p>
    <w:p>
      <w:pPr>
        <w:pStyle w:val="ListBullet"/>
      </w:pPr>
      <w:r>
        <w:t>Short explanation of confidence labels</w:t>
      </w:r>
    </w:p>
    <w:p>
      <w:pPr>
        <w:pStyle w:val="ListBullet"/>
      </w:pPr>
      <w:r>
        <w:t>CTA: Continue</w:t>
      </w:r>
    </w:p>
    <w:p>
      <w:pPr>
        <w:pStyle w:val="ListBullet"/>
      </w:pPr>
      <w:r>
        <w:t>Optional CTA: Sign in later</w:t>
      </w:r>
    </w:p>
    <w:p/>
    <w:p>
      <w:r>
        <w:t>Actions:</w:t>
      </w:r>
    </w:p>
    <w:p>
      <w:pPr>
        <w:pStyle w:val="ListBullet"/>
      </w:pPr>
      <w:r>
        <w:t>Continue to permissions</w:t>
      </w:r>
    </w:p>
    <w:p>
      <w:pPr>
        <w:pStyle w:val="ListBullet"/>
      </w:pPr>
      <w:r>
        <w:t>Skip to app shell</w:t>
      </w:r>
    </w:p>
    <w:p/>
    <w:p>
      <w:pPr>
        <w:pStyle w:val="Heading3"/>
      </w:pPr>
      <w:r>
        <w:t>B. Permissions</w:t>
      </w:r>
    </w:p>
    <w:p>
      <w:r>
        <w:t>Purpose:</w:t>
      </w:r>
    </w:p>
    <w:p>
      <w:r>
        <w:t>Request camera access for scanning.</w:t>
      </w:r>
    </w:p>
    <w:p/>
    <w:p>
      <w:r>
        <w:t>Content:</w:t>
      </w:r>
    </w:p>
    <w:p>
      <w:pPr>
        <w:pStyle w:val="ListBullet"/>
      </w:pPr>
      <w:r>
        <w:t>Camera permission request</w:t>
      </w:r>
    </w:p>
    <w:p>
      <w:pPr>
        <w:pStyle w:val="ListBullet"/>
      </w:pPr>
      <w:r>
        <w:t>Optional photo library permission</w:t>
      </w:r>
    </w:p>
    <w:p>
      <w:pPr>
        <w:pStyle w:val="ListBullet"/>
      </w:pPr>
      <w:r>
        <w:t>Explanation of why access is needed</w:t>
      </w:r>
    </w:p>
    <w:p/>
    <w:p>
      <w:r>
        <w:t>Actions:</w:t>
      </w:r>
    </w:p>
    <w:p>
      <w:pPr>
        <w:pStyle w:val="ListBullet"/>
      </w:pPr>
      <w:r>
        <w:t>Allow camera</w:t>
      </w:r>
    </w:p>
    <w:p>
      <w:pPr>
        <w:pStyle w:val="ListBullet"/>
      </w:pPr>
      <w:r>
        <w:t>Not now</w:t>
      </w:r>
    </w:p>
    <w:p/>
    <w:p>
      <w:pPr>
        <w:pStyle w:val="Heading3"/>
      </w:pPr>
      <w:r>
        <w:t>C. Auth</w:t>
      </w:r>
    </w:p>
    <w:p>
      <w:r>
        <w:t>Variants:</w:t>
      </w:r>
    </w:p>
    <w:p>
      <w:pPr>
        <w:pStyle w:val="ListBullet"/>
      </w:pPr>
      <w:r>
        <w:t>Sign In</w:t>
      </w:r>
    </w:p>
    <w:p>
      <w:pPr>
        <w:pStyle w:val="ListBullet"/>
      </w:pPr>
      <w:r>
        <w:t>Sign Up</w:t>
      </w:r>
    </w:p>
    <w:p>
      <w:pPr>
        <w:pStyle w:val="ListBullet"/>
      </w:pPr>
      <w:r>
        <w:t>Continue as Guest</w:t>
      </w:r>
    </w:p>
    <w:p/>
    <w:p>
      <w:r>
        <w:t>Purpose:</w:t>
      </w:r>
    </w:p>
    <w:p>
      <w:r>
        <w:t>Allow account creation for saved history.</w:t>
      </w:r>
    </w:p>
    <w:p/>
    <w:p>
      <w:r>
        <w:t>Content: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 or passwordless option</w:t>
      </w:r>
    </w:p>
    <w:p>
      <w:pPr>
        <w:pStyle w:val="ListBullet"/>
      </w:pPr>
      <w:r>
        <w:t>Guest option</w:t>
      </w:r>
    </w:p>
    <w:p/>
    <w:p>
      <w:r>
        <w:t>Actions:</w:t>
      </w:r>
    </w:p>
    <w:p>
      <w:pPr>
        <w:pStyle w:val="ListBullet"/>
      </w:pPr>
      <w:r>
        <w:t>Sign in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Continue as guest</w:t>
      </w:r>
    </w:p>
    <w:p/>
    <w:p>
      <w:pPr>
        <w:pStyle w:val="Heading3"/>
      </w:pPr>
      <w:r>
        <w:t>D. Home</w:t>
      </w:r>
    </w:p>
    <w:p>
      <w:r>
        <w:t>Purpose:</w:t>
      </w:r>
    </w:p>
    <w:p>
      <w:r>
        <w:t>Primary launchpad for item identification.</w:t>
      </w:r>
    </w:p>
    <w:p/>
    <w:p>
      <w:r>
        <w:t>Content:</w:t>
      </w:r>
    </w:p>
    <w:p>
      <w:pPr>
        <w:pStyle w:val="ListBullet"/>
      </w:pPr>
      <w:r>
        <w:t>Search bar</w:t>
      </w:r>
    </w:p>
    <w:p>
      <w:pPr>
        <w:pStyle w:val="ListBullet"/>
      </w:pPr>
      <w:r>
        <w:t>Primary CTA: Scan Barcode</w:t>
      </w:r>
    </w:p>
    <w:p>
      <w:pPr>
        <w:pStyle w:val="ListBullet"/>
      </w:pPr>
      <w:r>
        <w:t>Secondary CTA: Take Photo</w:t>
      </w:r>
    </w:p>
    <w:p>
      <w:pPr>
        <w:pStyle w:val="ListBullet"/>
      </w:pPr>
      <w:r>
        <w:t>Recent items preview</w:t>
      </w:r>
    </w:p>
    <w:p>
      <w:pPr>
        <w:pStyle w:val="ListBullet"/>
      </w:pPr>
      <w:r>
        <w:t>Short note: "Results may be exact or estimated"</w:t>
      </w:r>
    </w:p>
    <w:p/>
    <w:p>
      <w:r>
        <w:t>Actions:</w:t>
      </w:r>
    </w:p>
    <w:p>
      <w:pPr>
        <w:pStyle w:val="ListBullet"/>
      </w:pPr>
      <w:r>
        <w:t>Open barcode scanner</w:t>
      </w:r>
    </w:p>
    <w:p>
      <w:pPr>
        <w:pStyle w:val="ListBullet"/>
      </w:pPr>
      <w:r>
        <w:t>Open camera/photo flow</w:t>
      </w:r>
    </w:p>
    <w:p>
      <w:pPr>
        <w:pStyle w:val="ListBullet"/>
      </w:pPr>
      <w:r>
        <w:t>Start search</w:t>
      </w:r>
    </w:p>
    <w:p>
      <w:pPr>
        <w:pStyle w:val="ListBullet"/>
      </w:pPr>
      <w:r>
        <w:t>Open recent item</w:t>
      </w:r>
    </w:p>
    <w:p/>
    <w:p>
      <w:pPr>
        <w:pStyle w:val="Heading3"/>
      </w:pPr>
      <w:r>
        <w:t>E. Barcode Scanner</w:t>
      </w:r>
    </w:p>
    <w:p>
      <w:r>
        <w:t>Purpose:</w:t>
      </w:r>
    </w:p>
    <w:p>
      <w:r>
        <w:t>Fastest exact-match path.</w:t>
      </w:r>
    </w:p>
    <w:p/>
    <w:p>
      <w:r>
        <w:t>Content:</w:t>
      </w:r>
    </w:p>
    <w:p>
      <w:pPr>
        <w:pStyle w:val="ListBullet"/>
      </w:pPr>
      <w:r>
        <w:t>Camera viewfinder</w:t>
      </w:r>
    </w:p>
    <w:p>
      <w:pPr>
        <w:pStyle w:val="ListBullet"/>
      </w:pPr>
      <w:r>
        <w:t>Manual code entry fallback</w:t>
      </w:r>
    </w:p>
    <w:p>
      <w:pPr>
        <w:pStyle w:val="ListBullet"/>
      </w:pPr>
      <w:r>
        <w:t>Flash toggle</w:t>
      </w:r>
    </w:p>
    <w:p>
      <w:pPr>
        <w:pStyle w:val="ListBullet"/>
      </w:pPr>
      <w:r>
        <w:t>Cancel</w:t>
      </w:r>
    </w:p>
    <w:p/>
    <w:p>
      <w:r>
        <w:t>Actions:</w:t>
      </w:r>
    </w:p>
    <w:p>
      <w:pPr>
        <w:pStyle w:val="ListBullet"/>
      </w:pPr>
      <w:r>
        <w:t>Scan code</w:t>
      </w:r>
    </w:p>
    <w:p>
      <w:pPr>
        <w:pStyle w:val="ListBullet"/>
      </w:pPr>
      <w:r>
        <w:t>Enter code manually</w:t>
      </w:r>
    </w:p>
    <w:p>
      <w:pPr>
        <w:pStyle w:val="ListBullet"/>
      </w:pPr>
      <w:r>
        <w:t>Cancel to Home</w:t>
      </w:r>
    </w:p>
    <w:p/>
    <w:p>
      <w:r>
        <w:t>Outcomes:</w:t>
      </w:r>
    </w:p>
    <w:p>
      <w:pPr>
        <w:pStyle w:val="ListBullet"/>
      </w:pPr>
      <w:r>
        <w:t>Exact match -&gt; Result Details</w:t>
      </w:r>
    </w:p>
    <w:p>
      <w:pPr>
        <w:pStyle w:val="ListBullet"/>
      </w:pPr>
      <w:r>
        <w:t>No match -&gt; No Match / Search Fallback</w:t>
      </w:r>
    </w:p>
    <w:p/>
    <w:p>
      <w:pPr>
        <w:pStyle w:val="Heading3"/>
      </w:pPr>
      <w:r>
        <w:t>F. Search</w:t>
      </w:r>
    </w:p>
    <w:p>
      <w:r>
        <w:t>Purpose:</w:t>
      </w:r>
    </w:p>
    <w:p>
      <w:r>
        <w:t>Manual lookup by product, brand, material, or category.</w:t>
      </w:r>
    </w:p>
    <w:p/>
    <w:p>
      <w:r>
        <w:t>Content:</w:t>
      </w:r>
    </w:p>
    <w:p>
      <w:pPr>
        <w:pStyle w:val="ListBullet"/>
      </w:pPr>
      <w:r>
        <w:t>Search input</w:t>
      </w:r>
    </w:p>
    <w:p>
      <w:pPr>
        <w:pStyle w:val="ListBullet"/>
      </w:pPr>
      <w:r>
        <w:t>Suggested recent searches</w:t>
      </w:r>
    </w:p>
    <w:p>
      <w:pPr>
        <w:pStyle w:val="ListBullet"/>
      </w:pPr>
      <w:r>
        <w:t>Search results list</w:t>
      </w:r>
    </w:p>
    <w:p>
      <w:pPr>
        <w:pStyle w:val="ListBullet"/>
      </w:pPr>
      <w:r>
        <w:t>Filter chips:</w:t>
      </w:r>
    </w:p>
    <w:p>
      <w:pPr>
        <w:pStyle w:val="ListBullet"/>
      </w:pPr>
      <w:r>
        <w:t>Products</w:t>
      </w:r>
    </w:p>
    <w:p>
      <w:pPr>
        <w:pStyle w:val="ListBullet"/>
      </w:pPr>
      <w:r>
        <w:t>Brands</w:t>
      </w:r>
    </w:p>
    <w:p>
      <w:pPr>
        <w:pStyle w:val="ListBullet"/>
      </w:pPr>
      <w:r>
        <w:t>Categories</w:t>
      </w:r>
    </w:p>
    <w:p>
      <w:pPr>
        <w:pStyle w:val="ListBullet"/>
      </w:pPr>
      <w:r>
        <w:t>Materials</w:t>
      </w:r>
    </w:p>
    <w:p/>
    <w:p>
      <w:r>
        <w:t>Actions:</w:t>
      </w:r>
    </w:p>
    <w:p>
      <w:pPr>
        <w:pStyle w:val="ListBullet"/>
      </w:pPr>
      <w:r>
        <w:t>Enter query</w:t>
      </w:r>
    </w:p>
    <w:p>
      <w:pPr>
        <w:pStyle w:val="ListBullet"/>
      </w:pPr>
      <w:r>
        <w:t>Select result</w:t>
      </w:r>
    </w:p>
    <w:p>
      <w:pPr>
        <w:pStyle w:val="ListBullet"/>
      </w:pPr>
      <w:r>
        <w:t>Refine search</w:t>
      </w:r>
    </w:p>
    <w:p/>
    <w:p>
      <w:r>
        <w:t>Outcomes:</w:t>
      </w:r>
    </w:p>
    <w:p>
      <w:pPr>
        <w:pStyle w:val="ListBullet"/>
      </w:pPr>
      <w:r>
        <w:t>Result selected -&gt; Result Details</w:t>
      </w:r>
    </w:p>
    <w:p>
      <w:pPr>
        <w:pStyle w:val="ListBullet"/>
      </w:pPr>
      <w:r>
        <w:t>No result -&gt; No Match</w:t>
      </w:r>
    </w:p>
    <w:p/>
    <w:p>
      <w:pPr>
        <w:pStyle w:val="Heading3"/>
      </w:pPr>
      <w:r>
        <w:t>G. Photo Capture / Upload</w:t>
      </w:r>
    </w:p>
    <w:p>
      <w:r>
        <w:t>Purpose:</w:t>
      </w:r>
    </w:p>
    <w:p>
      <w:r>
        <w:t>Fallback for non-barcode items and future OCR/object recognition.</w:t>
      </w:r>
    </w:p>
    <w:p/>
    <w:p>
      <w:r>
        <w:t>Content:</w:t>
      </w:r>
    </w:p>
    <w:p>
      <w:pPr>
        <w:pStyle w:val="ListBullet"/>
      </w:pPr>
      <w:r>
        <w:t>Camera capture</w:t>
      </w:r>
    </w:p>
    <w:p>
      <w:pPr>
        <w:pStyle w:val="ListBullet"/>
      </w:pPr>
      <w:r>
        <w:t>Upload from library</w:t>
      </w:r>
    </w:p>
    <w:p>
      <w:pPr>
        <w:pStyle w:val="ListBullet"/>
      </w:pPr>
      <w:r>
        <w:t>Guidance text: "Capture label, brand, or product clearly"</w:t>
      </w:r>
    </w:p>
    <w:p/>
    <w:p>
      <w:r>
        <w:t>Actions:</w:t>
      </w:r>
    </w:p>
    <w:p>
      <w:pPr>
        <w:pStyle w:val="ListBullet"/>
      </w:pPr>
      <w:r>
        <w:t>Take photo</w:t>
      </w:r>
    </w:p>
    <w:p>
      <w:pPr>
        <w:pStyle w:val="ListBullet"/>
      </w:pPr>
      <w:r>
        <w:t>Upload image</w:t>
      </w:r>
    </w:p>
    <w:p>
      <w:pPr>
        <w:pStyle w:val="ListBullet"/>
      </w:pPr>
      <w:r>
        <w:t>Retake</w:t>
      </w:r>
    </w:p>
    <w:p>
      <w:pPr>
        <w:pStyle w:val="ListBullet"/>
      </w:pPr>
      <w:r>
        <w:t>Continue</w:t>
      </w:r>
    </w:p>
    <w:p/>
    <w:p>
      <w:r>
        <w:t>Outcomes:</w:t>
      </w:r>
    </w:p>
    <w:p>
      <w:pPr>
        <w:pStyle w:val="ListBullet"/>
      </w:pPr>
      <w:r>
        <w:t>OCR/match found -&gt; Candidate Results or Result Details</w:t>
      </w:r>
    </w:p>
    <w:p>
      <w:pPr>
        <w:pStyle w:val="ListBullet"/>
      </w:pPr>
      <w:r>
        <w:t>Weak match -&gt; Search suggestions</w:t>
      </w:r>
    </w:p>
    <w:p>
      <w:pPr>
        <w:pStyle w:val="ListBullet"/>
      </w:pPr>
      <w:r>
        <w:t>No match -&gt; No Match</w:t>
      </w:r>
    </w:p>
    <w:p/>
    <w:p>
      <w:pPr>
        <w:pStyle w:val="Heading3"/>
      </w:pPr>
      <w:r>
        <w:t>H. Candidate Results</w:t>
      </w:r>
    </w:p>
    <w:p>
      <w:r>
        <w:t>Purpose:</w:t>
      </w:r>
    </w:p>
    <w:p>
      <w:r>
        <w:t>Let user disambiguate between likely matches.</w:t>
      </w:r>
    </w:p>
    <w:p/>
    <w:p>
      <w:r>
        <w:t>Content:</w:t>
      </w:r>
    </w:p>
    <w:p>
      <w:pPr>
        <w:pStyle w:val="ListBullet"/>
      </w:pPr>
      <w:r>
        <w:t>"We found possible matches"</w:t>
      </w:r>
    </w:p>
    <w:p>
      <w:pPr>
        <w:pStyle w:val="ListBullet"/>
      </w:pPr>
      <w:r>
        <w:t>Ranked list of products/categories</w:t>
      </w:r>
    </w:p>
    <w:p>
      <w:pPr>
        <w:pStyle w:val="ListBullet"/>
      </w:pPr>
      <w:r>
        <w:t>Confidence hint per option</w:t>
      </w:r>
    </w:p>
    <w:p/>
    <w:p>
      <w:r>
        <w:t>Actions:</w:t>
      </w:r>
    </w:p>
    <w:p>
      <w:pPr>
        <w:pStyle w:val="ListBullet"/>
      </w:pPr>
      <w:r>
        <w:t>Select a candidate</w:t>
      </w:r>
    </w:p>
    <w:p>
      <w:pPr>
        <w:pStyle w:val="ListBullet"/>
      </w:pPr>
      <w:r>
        <w:t>Search again</w:t>
      </w:r>
    </w:p>
    <w:p>
      <w:pPr>
        <w:pStyle w:val="ListBullet"/>
      </w:pPr>
      <w:r>
        <w:t>Cancel</w:t>
      </w:r>
    </w:p>
    <w:p/>
    <w:p>
      <w:pPr>
        <w:pStyle w:val="Heading3"/>
      </w:pPr>
      <w:r>
        <w:t>I. Result Details</w:t>
      </w:r>
    </w:p>
    <w:p>
      <w:r>
        <w:t>Purpose:</w:t>
      </w:r>
    </w:p>
    <w:p>
      <w:r>
        <w:t>Core product value screen.</w:t>
      </w:r>
    </w:p>
    <w:p/>
    <w:p>
      <w:r>
        <w:t>Sections:</w:t>
      </w:r>
    </w:p>
    <w:p>
      <w:pPr>
        <w:pStyle w:val="ListBullet"/>
      </w:pPr>
      <w:r>
        <w:t>Item header</w:t>
      </w:r>
    </w:p>
    <w:p>
      <w:pPr>
        <w:pStyle w:val="ListBullet"/>
      </w:pPr>
      <w:r>
        <w:t>product/category name</w:t>
      </w:r>
    </w:p>
    <w:p>
      <w:pPr>
        <w:pStyle w:val="ListBullet"/>
      </w:pPr>
      <w:r>
        <w:t>brand if known</w:t>
      </w:r>
    </w:p>
    <w:p>
      <w:pPr>
        <w:pStyle w:val="ListBullet"/>
      </w:pPr>
      <w:r>
        <w:t>image if available</w:t>
      </w:r>
    </w:p>
    <w:p>
      <w:pPr>
        <w:pStyle w:val="ListBullet"/>
      </w:pPr>
      <w:r>
        <w:t>Match banner</w:t>
      </w:r>
    </w:p>
    <w:p>
      <w:pPr>
        <w:pStyle w:val="ListBullet"/>
      </w:pPr>
      <w:r>
        <w:t>Exact Product Match</w:t>
      </w:r>
    </w:p>
    <w:p>
      <w:pPr>
        <w:pStyle w:val="ListBullet"/>
      </w:pPr>
      <w:r>
        <w:t>Probable Product Match</w:t>
      </w:r>
    </w:p>
    <w:p>
      <w:pPr>
        <w:pStyle w:val="ListBullet"/>
      </w:pPr>
      <w:r>
        <w:t>Category Estimate</w:t>
      </w:r>
    </w:p>
    <w:p>
      <w:pPr>
        <w:pStyle w:val="ListBullet"/>
      </w:pPr>
      <w:r>
        <w:t>Material Estimate</w:t>
      </w:r>
    </w:p>
    <w:p>
      <w:pPr>
        <w:pStyle w:val="ListBullet"/>
      </w:pPr>
      <w:r>
        <w:t>Summary metrics</w:t>
      </w:r>
    </w:p>
    <w:p>
      <w:pPr>
        <w:pStyle w:val="ListBullet"/>
      </w:pPr>
      <w:r>
        <w:t>Carbon footprint</w:t>
      </w:r>
    </w:p>
    <w:p>
      <w:pPr>
        <w:pStyle w:val="ListBullet"/>
      </w:pPr>
      <w:r>
        <w:t>Material composition</w:t>
      </w:r>
    </w:p>
    <w:p>
      <w:pPr>
        <w:pStyle w:val="ListBullet"/>
      </w:pPr>
      <w:r>
        <w:t>Recycled content</w:t>
      </w:r>
    </w:p>
    <w:p>
      <w:pPr>
        <w:pStyle w:val="ListBullet"/>
      </w:pPr>
      <w:r>
        <w:t>Recyclability</w:t>
      </w:r>
    </w:p>
    <w:p>
      <w:pPr>
        <w:pStyle w:val="ListBullet"/>
      </w:pPr>
      <w:r>
        <w:t>Disposal guidance</w:t>
      </w:r>
    </w:p>
    <w:p>
      <w:pPr>
        <w:pStyle w:val="ListBullet"/>
      </w:pPr>
      <w:r>
        <w:t>Hazard flags if available</w:t>
      </w:r>
    </w:p>
    <w:p>
      <w:pPr>
        <w:pStyle w:val="ListBullet"/>
      </w:pPr>
      <w:r>
        <w:t>Source section</w:t>
      </w:r>
    </w:p>
    <w:p>
      <w:pPr>
        <w:pStyle w:val="ListBullet"/>
      </w:pPr>
      <w:r>
        <w:t>Save button</w:t>
      </w:r>
    </w:p>
    <w:p>
      <w:pPr>
        <w:pStyle w:val="ListBullet"/>
      </w:pPr>
      <w:r>
        <w:t>Compare alternatives placeholder for future phase</w:t>
      </w:r>
    </w:p>
    <w:p/>
    <w:p>
      <w:r>
        <w:t>Actions:</w:t>
      </w:r>
    </w:p>
    <w:p>
      <w:pPr>
        <w:pStyle w:val="ListBullet"/>
      </w:pPr>
      <w:r>
        <w:t>Save item</w:t>
      </w:r>
    </w:p>
    <w:p>
      <w:pPr>
        <w:pStyle w:val="ListBullet"/>
      </w:pPr>
      <w:r>
        <w:t>Expand metric details</w:t>
      </w:r>
    </w:p>
    <w:p>
      <w:pPr>
        <w:pStyle w:val="ListBullet"/>
      </w:pPr>
      <w:r>
        <w:t>Open source details</w:t>
      </w:r>
    </w:p>
    <w:p>
      <w:pPr>
        <w:pStyle w:val="ListBullet"/>
      </w:pPr>
      <w:r>
        <w:t>Share result later if added</w:t>
      </w:r>
    </w:p>
    <w:p/>
    <w:p>
      <w:pPr>
        <w:pStyle w:val="Heading3"/>
      </w:pPr>
      <w:r>
        <w:t>J. Metric Detail</w:t>
      </w:r>
    </w:p>
    <w:p>
      <w:r>
        <w:t>Purpose:</w:t>
      </w:r>
    </w:p>
    <w:p>
      <w:r>
        <w:t>Explain one metric in more detail.</w:t>
      </w:r>
    </w:p>
    <w:p/>
    <w:p>
      <w:r>
        <w:t>Content:</w:t>
      </w:r>
    </w:p>
    <w:p>
      <w:pPr>
        <w:pStyle w:val="ListBullet"/>
      </w:pPr>
      <w:r>
        <w:t>Metric name</w:t>
      </w:r>
    </w:p>
    <w:p>
      <w:pPr>
        <w:pStyle w:val="ListBullet"/>
      </w:pPr>
      <w:r>
        <w:t>Value and unit</w:t>
      </w:r>
    </w:p>
    <w:p>
      <w:pPr>
        <w:pStyle w:val="ListBullet"/>
      </w:pPr>
      <w:r>
        <w:t>Scope</w:t>
      </w:r>
    </w:p>
    <w:p>
      <w:pPr>
        <w:pStyle w:val="ListBullet"/>
      </w:pPr>
      <w:r>
        <w:t>Methodology summary if available</w:t>
      </w:r>
    </w:p>
    <w:p>
      <w:pPr>
        <w:pStyle w:val="ListBullet"/>
      </w:pPr>
      <w:r>
        <w:t>Source</w:t>
      </w:r>
    </w:p>
    <w:p>
      <w:pPr>
        <w:pStyle w:val="ListBullet"/>
      </w:pPr>
      <w:r>
        <w:t>Dataset date/version</w:t>
      </w:r>
    </w:p>
    <w:p>
      <w:pPr>
        <w:pStyle w:val="ListBullet"/>
      </w:pPr>
      <w:r>
        <w:t>Confidence note</w:t>
      </w:r>
    </w:p>
    <w:p/>
    <w:p>
      <w:r>
        <w:t>Actions:</w:t>
      </w:r>
    </w:p>
    <w:p>
      <w:pPr>
        <w:pStyle w:val="ListBullet"/>
      </w:pPr>
      <w:r>
        <w:t>Open source details</w:t>
      </w:r>
    </w:p>
    <w:p>
      <w:pPr>
        <w:pStyle w:val="ListBullet"/>
      </w:pPr>
      <w:r>
        <w:t>Back to result</w:t>
      </w:r>
    </w:p>
    <w:p/>
    <w:p>
      <w:pPr>
        <w:pStyle w:val="Heading3"/>
      </w:pPr>
      <w:r>
        <w:t>K. Source Details</w:t>
      </w:r>
    </w:p>
    <w:p>
      <w:r>
        <w:t>Purpose:</w:t>
      </w:r>
    </w:p>
    <w:p>
      <w:r>
        <w:t>Build trust through provenance.</w:t>
      </w:r>
    </w:p>
    <w:p/>
    <w:p>
      <w:r>
        <w:t>Content:</w:t>
      </w:r>
    </w:p>
    <w:p>
      <w:pPr>
        <w:pStyle w:val="ListBullet"/>
      </w:pPr>
      <w:r>
        <w:t>Source name</w:t>
      </w:r>
    </w:p>
    <w:p>
      <w:pPr>
        <w:pStyle w:val="ListBullet"/>
      </w:pPr>
      <w:r>
        <w:t>Source type: EPA / EPD / manufacturer / factor dataset</w:t>
      </w:r>
    </w:p>
    <w:p>
      <w:pPr>
        <w:pStyle w:val="ListBullet"/>
      </w:pPr>
      <w:r>
        <w:t>Record date or ingestion date</w:t>
      </w:r>
    </w:p>
    <w:p>
      <w:pPr>
        <w:pStyle w:val="ListBullet"/>
      </w:pPr>
      <w:r>
        <w:t>Link/reference metadata</w:t>
      </w:r>
    </w:p>
    <w:p>
      <w:pPr>
        <w:pStyle w:val="ListBullet"/>
      </w:pPr>
      <w:r>
        <w:t>Notes on exact vs estimated derivation</w:t>
      </w:r>
    </w:p>
    <w:p/>
    <w:p>
      <w:r>
        <w:t>Actions:</w:t>
      </w:r>
    </w:p>
    <w:p>
      <w:pPr>
        <w:pStyle w:val="ListBullet"/>
      </w:pPr>
      <w:r>
        <w:t>Back to result</w:t>
      </w:r>
    </w:p>
    <w:p/>
    <w:p>
      <w:pPr>
        <w:pStyle w:val="Heading3"/>
      </w:pPr>
      <w:r>
        <w:t>L. No Match</w:t>
      </w:r>
    </w:p>
    <w:p>
      <w:r>
        <w:t>Purpose:</w:t>
      </w:r>
    </w:p>
    <w:p>
      <w:r>
        <w:t>Handle lookup failure gracefully.</w:t>
      </w:r>
    </w:p>
    <w:p/>
    <w:p>
      <w:r>
        <w:t>Content:</w:t>
      </w:r>
    </w:p>
    <w:p>
      <w:pPr>
        <w:pStyle w:val="ListBullet"/>
      </w:pPr>
      <w:r>
        <w:t>"We couldn't find an exact match"</w:t>
      </w:r>
    </w:p>
    <w:p>
      <w:pPr>
        <w:pStyle w:val="ListBullet"/>
      </w:pPr>
      <w:r>
        <w:t>Suggested next steps:</w:t>
      </w:r>
    </w:p>
    <w:p>
      <w:pPr>
        <w:pStyle w:val="ListBullet"/>
      </w:pPr>
      <w:r>
        <w:t>Try search</w:t>
      </w:r>
    </w:p>
    <w:p>
      <w:pPr>
        <w:pStyle w:val="ListBullet"/>
      </w:pPr>
      <w:r>
        <w:t>Retake photo</w:t>
      </w:r>
    </w:p>
    <w:p>
      <w:pPr>
        <w:pStyle w:val="ListBullet"/>
      </w:pPr>
      <w:r>
        <w:t>Scan again</w:t>
      </w:r>
    </w:p>
    <w:p>
      <w:pPr>
        <w:pStyle w:val="ListBullet"/>
      </w:pPr>
      <w:r>
        <w:t>View category estimates if possible</w:t>
      </w:r>
    </w:p>
    <w:p/>
    <w:p>
      <w:r>
        <w:t>Actions:</w:t>
      </w:r>
    </w:p>
    <w:p>
      <w:pPr>
        <w:pStyle w:val="ListBullet"/>
      </w:pPr>
      <w:r>
        <w:t>Retry scan</w:t>
      </w:r>
    </w:p>
    <w:p>
      <w:pPr>
        <w:pStyle w:val="ListBullet"/>
      </w:pPr>
      <w:r>
        <w:t>Search manually</w:t>
      </w:r>
    </w:p>
    <w:p>
      <w:pPr>
        <w:pStyle w:val="ListBullet"/>
      </w:pPr>
      <w:r>
        <w:t>Use closest category</w:t>
      </w:r>
    </w:p>
    <w:p/>
    <w:p>
      <w:pPr>
        <w:pStyle w:val="Heading3"/>
      </w:pPr>
      <w:r>
        <w:t>M. Saved</w:t>
      </w:r>
    </w:p>
    <w:p>
      <w:r>
        <w:t>Purpose:</w:t>
      </w:r>
    </w:p>
    <w:p>
      <w:r>
        <w:t>Retain long-term value.</w:t>
      </w:r>
    </w:p>
    <w:p/>
    <w:p>
      <w:r>
        <w:t>Content:</w:t>
      </w:r>
    </w:p>
    <w:p>
      <w:pPr>
        <w:pStyle w:val="ListBullet"/>
      </w:pPr>
      <w:r>
        <w:t>Saved items list</w:t>
      </w:r>
    </w:p>
    <w:p>
      <w:pPr>
        <w:pStyle w:val="ListBullet"/>
      </w:pPr>
      <w:r>
        <w:t>Recent scans/searches</w:t>
      </w:r>
    </w:p>
    <w:p>
      <w:pPr>
        <w:pStyle w:val="ListBullet"/>
      </w:pPr>
      <w:r>
        <w:t>Sort by recent / name</w:t>
      </w:r>
    </w:p>
    <w:p/>
    <w:p>
      <w:r>
        <w:t>Actions:</w:t>
      </w:r>
    </w:p>
    <w:p>
      <w:pPr>
        <w:pStyle w:val="ListBullet"/>
      </w:pPr>
      <w:r>
        <w:t>Open saved item</w:t>
      </w:r>
    </w:p>
    <w:p>
      <w:pPr>
        <w:pStyle w:val="ListBullet"/>
      </w:pPr>
      <w:r>
        <w:t>Remove saved item</w:t>
      </w:r>
    </w:p>
    <w:p/>
    <w:p>
      <w:pPr>
        <w:pStyle w:val="Heading3"/>
      </w:pPr>
      <w:r>
        <w:t>N. Profile</w:t>
      </w:r>
    </w:p>
    <w:p>
      <w:r>
        <w:t>Purpose:</w:t>
      </w:r>
    </w:p>
    <w:p>
      <w:r>
        <w:t>Account and settings.</w:t>
      </w:r>
    </w:p>
    <w:p/>
    <w:p>
      <w:r>
        <w:t>Content: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Sign in/out</w:t>
      </w:r>
    </w:p>
    <w:p>
      <w:pPr>
        <w:pStyle w:val="ListBullet"/>
      </w:pPr>
      <w:r>
        <w:t>Permission settings</w:t>
      </w:r>
    </w:p>
    <w:p>
      <w:pPr>
        <w:pStyle w:val="ListBullet"/>
      </w:pPr>
      <w:r>
        <w:t>About confidence labels</w:t>
      </w:r>
    </w:p>
    <w:p>
      <w:pPr>
        <w:pStyle w:val="ListBullet"/>
      </w:pPr>
      <w:r>
        <w:t>Privacy and terms links</w:t>
      </w:r>
    </w:p>
    <w:p/>
    <w:p>
      <w:r>
        <w:t>Actions:</w:t>
      </w:r>
    </w:p>
    <w:p>
      <w:pPr>
        <w:pStyle w:val="ListBullet"/>
      </w:pPr>
      <w:r>
        <w:t>Manage account</w:t>
      </w:r>
    </w:p>
    <w:p>
      <w:pPr>
        <w:pStyle w:val="ListBullet"/>
      </w:pPr>
      <w:r>
        <w:t>Sign out</w:t>
      </w:r>
    </w:p>
    <w:p>
      <w:pPr>
        <w:pStyle w:val="ListBullet"/>
      </w:pPr>
      <w:r>
        <w:t>Open help/about</w:t>
      </w:r>
    </w:p>
    <w:p/>
    <w:p>
      <w:pPr>
        <w:pStyle w:val="Heading3"/>
      </w:pPr>
      <w:r>
        <w:t>O. Admin Web Panel</w:t>
      </w:r>
    </w:p>
    <w:p>
      <w:r>
        <w:t>Internal only.</w:t>
      </w:r>
    </w:p>
    <w:p/>
    <w:p>
      <w:r>
        <w:t>Views: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Source records</w:t>
      </w:r>
    </w:p>
    <w:p>
      <w:pPr>
        <w:pStyle w:val="ListBullet"/>
      </w:pPr>
      <w:r>
        <w:t>Match review queue</w:t>
      </w:r>
    </w:p>
    <w:p>
      <w:pPr>
        <w:pStyle w:val="ListBullet"/>
      </w:pPr>
      <w:r>
        <w:t>Confidence anomalies</w:t>
      </w:r>
    </w:p>
    <w:p>
      <w:pPr>
        <w:pStyle w:val="ListBullet"/>
      </w:pPr>
      <w:r>
        <w:t>Manual mapping override</w:t>
      </w:r>
    </w:p>
    <w:p/>
    <w:p>
      <w:pPr>
        <w:pStyle w:val="Heading2"/>
      </w:pPr>
      <w:r>
        <w:t>3. Core Navigation Flow</w:t>
      </w:r>
    </w:p>
    <w:p/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flowchart TD</w:t>
        <w:br/>
        <w:t xml:space="preserve">    A["Onboarding"] --&gt; B["Permissions"]</w:t>
        <w:br/>
        <w:t xml:space="preserve">    B --&gt; C["Auth or Guest"]</w:t>
        <w:br/>
        <w:t xml:space="preserve">    C --&gt; D["Home"]</w:t>
        <w:br/>
        <w:t xml:space="preserve">    D --&gt; E["Barcode Scanner"]</w:t>
        <w:br/>
        <w:t xml:space="preserve">    D --&gt; F["Search"]</w:t>
        <w:br/>
        <w:t xml:space="preserve">    D --&gt; G["Photo Capture"]</w:t>
        <w:br/>
        <w:t xml:space="preserve">    E --&gt; I["Result Details"]</w:t>
        <w:br/>
        <w:t xml:space="preserve">    E --&gt; L["No Match"]</w:t>
        <w:br/>
        <w:t xml:space="preserve">    F --&gt; I</w:t>
        <w:br/>
        <w:t xml:space="preserve">    F --&gt; L</w:t>
        <w:br/>
        <w:t xml:space="preserve">    G --&gt; H["Candidate Results"]</w:t>
        <w:br/>
        <w:t xml:space="preserve">    G --&gt; L</w:t>
        <w:br/>
        <w:t xml:space="preserve">    H --&gt; I</w:t>
        <w:br/>
        <w:t xml:space="preserve">    I --&gt; J["Metric Detail"]</w:t>
        <w:br/>
        <w:t xml:space="preserve">    I --&gt; K["Source Details"]</w:t>
        <w:br/>
        <w:t xml:space="preserve">    I --&gt; M["Saved"]</w:t>
      </w:r>
    </w:p>
    <w:p/>
    <w:p>
      <w:pPr>
        <w:pStyle w:val="Heading2"/>
      </w:pPr>
      <w:r>
        <w:t>4. Text Wireframes</w:t>
      </w:r>
    </w:p>
    <w:p/>
    <w:p>
      <w:pPr>
        <w:pStyle w:val="Heading3"/>
      </w:pPr>
      <w:r>
        <w:t>Home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Green Life                                     |</w:t>
        <w:br/>
        <w:t>| Search products, brands, materials             |</w:t>
        <w:br/>
        <w:t>| [ Search bar............................... ]  |</w:t>
        <w:br/>
        <w:t>|                                                |</w:t>
        <w:br/>
        <w:t>| [ Scan Barcode ]                               |</w:t>
        <w:br/>
        <w:t>| [ Take Photo  ]                                |</w:t>
        <w:br/>
        <w:t>|                                                |</w:t>
        <w:br/>
        <w:t>| Recent                                          |</w:t>
        <w:br/>
        <w:t>| - Stainless Bottle                              |</w:t>
        <w:br/>
        <w:t>| - Laundry Detergent                             |</w:t>
        <w:br/>
        <w:t>| - Cardboard Box                                 |</w:t>
        <w:br/>
        <w:t>|                                                |</w:t>
        <w:br/>
        <w:t>| Note: Results may be exact or estimated.       |</w:t>
        <w:br/>
        <w:t>|                                                |</w:t>
        <w:br/>
        <w:t>| Home   Search   Saved   Profile                |</w:t>
        <w:br/>
        <w:t>--------------------------------------------------</w:t>
      </w:r>
    </w:p>
    <w:p/>
    <w:p>
      <w:pPr>
        <w:pStyle w:val="Heading3"/>
      </w:pPr>
      <w:r>
        <w:t>Barcode Scanner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&lt; Back                    Scan Barcode         |</w:t>
        <w:br/>
        <w:t>|                                                |</w:t>
        <w:br/>
        <w:t>|               [ Camera Viewfinder ]            |</w:t>
        <w:br/>
        <w:t>|                                                |</w:t>
        <w:br/>
        <w:t>| Align barcode inside the frame                 |</w:t>
        <w:br/>
        <w:t>|                                                |</w:t>
        <w:br/>
        <w:t>| [ Flash ]            [ Enter Code Manually ]   |</w:t>
        <w:br/>
        <w:t>--------------------------------------------------</w:t>
      </w:r>
    </w:p>
    <w:p/>
    <w:p>
      <w:pPr>
        <w:pStyle w:val="Heading3"/>
      </w:pPr>
      <w:r>
        <w:t>Search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Search                                         |</w:t>
        <w:br/>
        <w:t>| [ stainless water bottle................... ]  |</w:t>
        <w:br/>
        <w:t>|                                                |</w:t>
        <w:br/>
        <w:t>| Filters: [Products] [Brands] [Categories]      |</w:t>
        <w:br/>
        <w:t>|                                                |</w:t>
        <w:br/>
        <w:t>| Results                                         |</w:t>
        <w:br/>
        <w:t>| ------------------------------------------------</w:t>
        <w:br/>
        <w:t>| Reusable Water Bottle                          |</w:t>
        <w:br/>
        <w:t>| Example Brand                                  |</w:t>
        <w:br/>
        <w:t>| Probable Product Match                         |</w:t>
        <w:br/>
        <w:t>| ------------------------------------------------</w:t>
        <w:br/>
        <w:t>| Stainless Steel Drinkware                      |</w:t>
        <w:br/>
        <w:t>| Category Estimate                              |</w:t>
        <w:br/>
        <w:t>| ------------------------------------------------</w:t>
        <w:br/>
        <w:t>| Vacuum Bottle                                  |</w:t>
        <w:br/>
        <w:t>| Another Brand                                  |</w:t>
        <w:br/>
        <w:t>| Exact Product Match                            |</w:t>
        <w:br/>
        <w:t>| ------------------------------------------------</w:t>
        <w:br/>
        <w:t>|                                                |</w:t>
        <w:br/>
        <w:t>| Home   Search   Saved   Profile                |</w:t>
        <w:br/>
        <w:t>--------------------------------------------------</w:t>
      </w:r>
    </w:p>
    <w:p/>
    <w:p>
      <w:pPr>
        <w:pStyle w:val="Heading3"/>
      </w:pPr>
      <w:r>
        <w:t>Photo Capture / Upload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&lt; Back                     Add Photo           |</w:t>
        <w:br/>
        <w:t>|                                                |</w:t>
        <w:br/>
        <w:t>|             [ Camera Preview / Image ]         |</w:t>
        <w:br/>
        <w:t>|                                                |</w:t>
        <w:br/>
        <w:t>| Capture a label, product, or brand clearly     |</w:t>
        <w:br/>
        <w:t>|                                                |</w:t>
        <w:br/>
        <w:t>| [ Take Photo ]                                 |</w:t>
        <w:br/>
        <w:t>| [ Upload From Library ]                        |</w:t>
        <w:br/>
        <w:t>|                                                |</w:t>
        <w:br/>
        <w:t>| After capture:                                 |</w:t>
        <w:br/>
        <w:t>| [ Retake ] [ Continue ]                        |</w:t>
        <w:br/>
        <w:t>--------------------------------------------------</w:t>
      </w:r>
    </w:p>
    <w:p/>
    <w:p>
      <w:pPr>
        <w:pStyle w:val="Heading3"/>
      </w:pPr>
      <w:r>
        <w:t>Candidate Results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Possible Matches                               |</w:t>
        <w:br/>
        <w:t>| We found a few likely results                  |</w:t>
        <w:br/>
        <w:t>|                                                |</w:t>
        <w:br/>
        <w:t>| ------------------------------------------------</w:t>
        <w:br/>
        <w:t>| Reusable Water Bottle                          |</w:t>
        <w:br/>
        <w:t>| Example Brand                                  |</w:t>
        <w:br/>
        <w:t>| Confidence: High                               |</w:t>
        <w:br/>
        <w:t>| [ Select ]                                     |</w:t>
        <w:br/>
        <w:t>| ------------------------------------------------</w:t>
        <w:br/>
        <w:t>| Stainless Steel Drinkware                      |</w:t>
        <w:br/>
        <w:t>| Category Estimate                              |</w:t>
        <w:br/>
        <w:t>| Confidence: Medium                             |</w:t>
        <w:br/>
        <w:t>| [ Select ]                                     |</w:t>
        <w:br/>
        <w:t>| ------------------------------------------------</w:t>
        <w:br/>
        <w:t>|                                                |</w:t>
        <w:br/>
        <w:t>| [ Search Instead ]                             |</w:t>
        <w:br/>
        <w:t>--------------------------------------------------</w:t>
      </w:r>
    </w:p>
    <w:p/>
    <w:p>
      <w:pPr>
        <w:pStyle w:val="Heading3"/>
      </w:pPr>
      <w:r>
        <w:t>Result Details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&lt; Back                     Item Details        |</w:t>
        <w:br/>
        <w:t>|                                                |</w:t>
        <w:br/>
        <w:t>| [ Product Image ]                              |</w:t>
        <w:br/>
        <w:t>| Reusable Water Bottle                          |</w:t>
        <w:br/>
        <w:t>| Example Brand                                  |</w:t>
        <w:br/>
        <w:t>|                                                |</w:t>
        <w:br/>
        <w:t>| [ Exact Product Match ]                        |</w:t>
        <w:br/>
        <w:t>| Confidence: 96%                                |</w:t>
        <w:br/>
        <w:t>|                                                |</w:t>
        <w:br/>
        <w:t>| Key Impact                                      |</w:t>
        <w:br/>
        <w:t>| Carbon Footprint      2.4 kg CO2e              |</w:t>
        <w:br/>
        <w:t>| Recycled Content      35%                      |</w:t>
        <w:br/>
        <w:t>| Recyclability         Moderate                 |</w:t>
        <w:br/>
        <w:t>| Material              Stainless Steel          |</w:t>
        <w:br/>
        <w:t>| Disposal              Check local metal rules  |</w:t>
        <w:br/>
        <w:t>|                                                |</w:t>
        <w:br/>
        <w:t>| [ Save Item ]                                  |</w:t>
        <w:br/>
        <w:t>|                                                |</w:t>
        <w:br/>
        <w:t>| Sources                                         |</w:t>
        <w:br/>
        <w:t>| EPD Database                                   |</w:t>
        <w:br/>
        <w:t>| EPA Dataset                                    |</w:t>
        <w:br/>
        <w:t>| [ View Source Details ]                        |</w:t>
        <w:br/>
        <w:t>|                                                |</w:t>
        <w:br/>
        <w:t>| Home   Search   Saved   Profile                |</w:t>
        <w:br/>
        <w:t>--------------------------------------------------</w:t>
      </w:r>
    </w:p>
    <w:p/>
    <w:p>
      <w:pPr>
        <w:pStyle w:val="Heading3"/>
      </w:pPr>
      <w:r>
        <w:t>Metric Detail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&lt; Back                 Carbon Footprint        |</w:t>
        <w:br/>
        <w:t>|                                                |</w:t>
        <w:br/>
        <w:t>| Carbon Footprint                               |</w:t>
        <w:br/>
        <w:t>| 2.4 kg CO2e                                    |</w:t>
        <w:br/>
        <w:t>|                                                |</w:t>
        <w:br/>
        <w:t>| Scope: Product                                 |</w:t>
        <w:br/>
        <w:t>| Estimate Type: Exact                           |</w:t>
        <w:br/>
        <w:t>| Confidence: 91%                                |</w:t>
        <w:br/>
        <w:t>|                                                |</w:t>
        <w:br/>
        <w:t>| Methodology                                    |</w:t>
        <w:br/>
        <w:t>| EPD-reported cradle-to-gate value              |</w:t>
        <w:br/>
        <w:t>|                                                |</w:t>
        <w:br/>
        <w:t>| Source                                         |</w:t>
        <w:br/>
        <w:t>| EPD Database                                   |</w:t>
        <w:br/>
        <w:t>| Version: 2026-01                               |</w:t>
        <w:br/>
        <w:t>| Published: Jan 12, 2026                        |</w:t>
        <w:br/>
        <w:t>| [ View Source ]                                |</w:t>
        <w:br/>
        <w:t>--------------------------------------------------</w:t>
      </w:r>
    </w:p>
    <w:p/>
    <w:p>
      <w:pPr>
        <w:pStyle w:val="Heading3"/>
      </w:pPr>
      <w:r>
        <w:t>Source Detail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&lt; Back                   Source Detail         |</w:t>
        <w:br/>
        <w:t>|                                                |</w:t>
        <w:br/>
        <w:t>| EPD Database                                   |</w:t>
        <w:br/>
        <w:t>| Type: EPD                                      |</w:t>
        <w:br/>
        <w:t>| Reference URL: [ link ]                        |</w:t>
        <w:br/>
        <w:t>| Version: 2026-01                               |</w:t>
        <w:br/>
        <w:t>| Published: Jan 12, 2026                        |</w:t>
        <w:br/>
        <w:t>| Ingested: Feb 1, 2026                          |</w:t>
        <w:br/>
        <w:t>|                                                |</w:t>
        <w:br/>
        <w:t>| Notes                                          |</w:t>
        <w:br/>
        <w:t>| Cradle-to-gate environmental declaration       |</w:t>
        <w:br/>
        <w:t>--------------------------------------------------</w:t>
      </w:r>
    </w:p>
    <w:p/>
    <w:p>
      <w:pPr>
        <w:pStyle w:val="Heading3"/>
      </w:pPr>
      <w:r>
        <w:t>No Match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No Exact Match Found                           |</w:t>
        <w:br/>
        <w:t>|                                                |</w:t>
        <w:br/>
        <w:t>| We couldn't find this item exactly.            |</w:t>
        <w:br/>
        <w:t>|                                                |</w:t>
        <w:br/>
        <w:t>| Try one of these:                              |</w:t>
        <w:br/>
        <w:t>| [ Search by name ]                             |</w:t>
        <w:br/>
        <w:t>| [ Retake photo ]                               |</w:t>
        <w:br/>
        <w:t>| [ Scan again ]                                 |</w:t>
        <w:br/>
        <w:t>| [ Use category estimate ]                      |</w:t>
        <w:br/>
        <w:t>--------------------------------------------------</w:t>
      </w:r>
    </w:p>
    <w:p/>
    <w:p>
      <w:pPr>
        <w:pStyle w:val="Heading3"/>
      </w:pPr>
      <w:r>
        <w:t>Saved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Saved                                          |</w:t>
        <w:br/>
        <w:t>|                                                |</w:t>
        <w:br/>
        <w:t>| ------------------------------------------------</w:t>
        <w:br/>
        <w:t>| Reusable Water Bottle                          |</w:t>
        <w:br/>
        <w:t>| Example Brand                                  |</w:t>
        <w:br/>
        <w:t>| Saved Mar 5                                    |</w:t>
        <w:br/>
        <w:t>| ------------------------------------------------</w:t>
        <w:br/>
        <w:t>| Laundry Detergent                              |</w:t>
        <w:br/>
        <w:t>| Brand X                                        |</w:t>
        <w:br/>
        <w:t>| Saved Mar 4                                    |</w:t>
        <w:br/>
        <w:t>| ------------------------------------------------</w:t>
        <w:br/>
        <w:t>|                                                |</w:t>
        <w:br/>
        <w:t>| Home   Search   Saved   Profile                |</w:t>
        <w:br/>
        <w:t>--------------------------------------------------</w:t>
      </w:r>
    </w:p>
    <w:p/>
    <w:p>
      <w:pPr>
        <w:pStyle w:val="Heading3"/>
      </w:pPr>
      <w:r>
        <w:t>Profile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Profile                                        |</w:t>
        <w:br/>
        <w:t>|                                                |</w:t>
        <w:br/>
        <w:t>| user@email.com                                 |</w:t>
        <w:br/>
        <w:t>|                                                |</w:t>
        <w:br/>
        <w:t>| [ Sign Out ]                                   |</w:t>
        <w:br/>
        <w:t>| [ Camera Permissions ]                         |</w:t>
        <w:br/>
        <w:t>| [ About Confidence Labels ]                    |</w:t>
        <w:br/>
        <w:t>| [ Privacy Policy ]                             |</w:t>
        <w:br/>
        <w:t>| [ Terms ]                                      |</w:t>
        <w:br/>
        <w:t>|                                                |</w:t>
        <w:br/>
        <w:t>| Home   Search   Saved   Profile                |</w:t>
        <w:br/>
        <w:t>--------------------------------------------------</w:t>
      </w:r>
    </w:p>
    <w:p/>
    <w:p>
      <w:pPr>
        <w:pStyle w:val="Heading3"/>
      </w:pPr>
      <w:r>
        <w:t>Admin Review Panel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--------------------------------------------------</w:t>
        <w:br/>
        <w:t>| Admin Review                                   |</w:t>
        <w:br/>
        <w:t>| [ Search products or records............... ]  |</w:t>
        <w:br/>
        <w:t>|                                                |</w:t>
        <w:br/>
        <w:t>| Review Queue                                    |</w:t>
        <w:br/>
        <w:t>| ------------------------------------------------</w:t>
        <w:br/>
        <w:t>| Source Record 101                              |</w:t>
        <w:br/>
        <w:t>| Low-confidence mapping                         |</w:t>
        <w:br/>
        <w:t>| [ Open ]                                       |</w:t>
        <w:br/>
        <w:t>| ------------------------------------------------</w:t>
        <w:br/>
        <w:t>| Product 88                                     |</w:t>
        <w:br/>
        <w:t>| Missing carbon metric                          |</w:t>
        <w:br/>
        <w:t>| [ Open ]                                       |</w:t>
        <w:br/>
        <w:t>| ------------------------------------------------</w:t>
        <w:br/>
        <w:t>--------------------------------------------------</w:t>
      </w:r>
    </w:p>
    <w:p/>
    <w:p>
      <w:pPr>
        <w:pStyle w:val="Heading2"/>
      </w:pPr>
      <w:r>
        <w:t>5. Screen-to-API Mapping</w:t>
      </w:r>
    </w:p>
    <w:p>
      <w:pPr>
        <w:pStyle w:val="ListBullet"/>
      </w:pPr>
      <w:r>
        <w:t>Home recent items -&gt; GET /api/v1/me/history</w:t>
      </w:r>
    </w:p>
    <w:p>
      <w:pPr>
        <w:pStyle w:val="ListBullet"/>
      </w:pPr>
      <w:r>
        <w:t>Barcode Scanner -&gt; POST /api/v1/lookup/barcode</w:t>
      </w:r>
    </w:p>
    <w:p>
      <w:pPr>
        <w:pStyle w:val="ListBullet"/>
      </w:pPr>
      <w:r>
        <w:t>Search -&gt; GET /api/v1/search</w:t>
      </w:r>
    </w:p>
    <w:p>
      <w:pPr>
        <w:pStyle w:val="ListBullet"/>
      </w:pPr>
      <w:r>
        <w:t>Photo Capture -&gt; POST /api/v1/lookup/image</w:t>
      </w:r>
    </w:p>
    <w:p>
      <w:pPr>
        <w:pStyle w:val="ListBullet"/>
      </w:pPr>
      <w:r>
        <w:t>Candidate Results -&gt; POST /api/v1/lookup/image</w:t>
      </w:r>
    </w:p>
    <w:p>
      <w:pPr>
        <w:pStyle w:val="ListBullet"/>
      </w:pPr>
      <w:r>
        <w:t>Result Details -&gt; GET /api/v1/items/{id}</w:t>
      </w:r>
    </w:p>
    <w:p>
      <w:pPr>
        <w:pStyle w:val="ListBullet"/>
      </w:pPr>
      <w:r>
        <w:t>Source Detail -&gt; GET /api/v1/sources/{id}</w:t>
      </w:r>
    </w:p>
    <w:p>
      <w:pPr>
        <w:pStyle w:val="ListBullet"/>
      </w:pPr>
      <w:r>
        <w:t>Save Item -&gt; POST /api/v1/me/saved-items</w:t>
      </w:r>
    </w:p>
    <w:p>
      <w:pPr>
        <w:pStyle w:val="ListBullet"/>
      </w:pPr>
      <w:r>
        <w:t>Saved -&gt; GET /api/v1/me/saved-items</w:t>
      </w:r>
    </w:p>
    <w:p>
      <w:pPr>
        <w:pStyle w:val="ListBullet"/>
      </w:pPr>
      <w:r>
        <w:t>Remove Saved -&gt; DELETE /api/v1/me/saved-items/{itemId}</w:t>
      </w:r>
    </w:p>
    <w:p>
      <w:pPr>
        <w:pStyle w:val="ListBullet"/>
      </w:pPr>
      <w:r>
        <w:t>Admin Panel -&gt; admin endpoints</w:t>
      </w:r>
    </w:p>
    <w:p/>
    <w:p>
      <w:pPr>
        <w:pStyle w:val="Heading2"/>
      </w:pPr>
      <w:r>
        <w:t>6. Recommended Next Build Artifacts</w:t>
      </w:r>
    </w:p>
    <w:p>
      <w:r>
        <w:t>The next two documents that make this immediately buildable are:</w:t>
      </w:r>
    </w:p>
    <w:p>
      <w:pPr>
        <w:pStyle w:val="ListNumber"/>
      </w:pPr>
      <w:r>
        <w:t>API OpenAPI spec</w:t>
      </w:r>
    </w:p>
    <w:p>
      <w:pPr>
        <w:pStyle w:val="ListNumber"/>
      </w:pPr>
      <w:r>
        <w:t>Frontend component inventory with navigation and state definitions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