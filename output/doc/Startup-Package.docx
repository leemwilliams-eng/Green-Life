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Heading1"/>
      </w:pPr>
      <w:r>
        <w:t>Green Life Startup Package</w:t>
      </w:r>
    </w:p>
    <w:p/>
    <w:p>
      <w:pPr>
        <w:pStyle w:val="Heading2"/>
      </w:pPr>
      <w:r>
        <w:t>1. Executive Summary</w:t>
      </w:r>
    </w:p>
    <w:p/>
    <w:p>
      <w:pPr>
        <w:pStyle w:val="Heading3"/>
      </w:pPr>
      <w:r>
        <w:t>Product</w:t>
      </w:r>
    </w:p>
    <w:p>
      <w:r>
        <w:t>Green Life is a mobile app that helps users identify the environmental impact of products and materials around them. Users scan a barcode, take a photo, or search by name to view a source-backed impact summary, including carbon footprint, material composition, recyclability, disposal guidance, and confidence level.</w:t>
      </w:r>
    </w:p>
    <w:p/>
    <w:p>
      <w:pPr>
        <w:pStyle w:val="Heading3"/>
      </w:pPr>
      <w:r>
        <w:t>Problem</w:t>
      </w:r>
    </w:p>
    <w:p>
      <w:r>
        <w:t>Environmental impact information is difficult to access, fragmented across EPA resources, EPD databases, manufacturer disclosures, and other sustainability datasets. Most consumers cannot easily determine whether a product is environmentally harmful, recyclable, or lower impact than alternatives.</w:t>
      </w:r>
    </w:p>
    <w:p/>
    <w:p>
      <w:pPr>
        <w:pStyle w:val="Heading3"/>
      </w:pPr>
      <w:r>
        <w:t>Solution</w:t>
      </w:r>
    </w:p>
    <w:p>
      <w:r>
        <w:t>Green Life converts fragmented environmental data into a fast, mobile-first experience. It identifies products or materials, maps them to known records or estimates, and presents transparent, source-cited environmental metrics.</w:t>
      </w:r>
    </w:p>
    <w:p/>
    <w:p>
      <w:pPr>
        <w:pStyle w:val="Heading3"/>
      </w:pPr>
      <w:r>
        <w:t>Why Now</w:t>
      </w:r>
    </w:p>
    <w:p>
      <w:pPr>
        <w:pStyle w:val="ListBullet"/>
      </w:pPr>
      <w:r>
        <w:t>Consumer demand for sustainability transparency is increasing.</w:t>
      </w:r>
    </w:p>
    <w:p>
      <w:pPr>
        <w:pStyle w:val="ListBullet"/>
      </w:pPr>
      <w:r>
        <w:t>Public environmental datasets are more available than before, but still hard to use.</w:t>
      </w:r>
    </w:p>
    <w:p>
      <w:pPr>
        <w:pStyle w:val="ListBullet"/>
      </w:pPr>
      <w:r>
        <w:t>Camera, OCR, and barcode workflows are mature enough for a strong MVP.</w:t>
      </w:r>
    </w:p>
    <w:p>
      <w:pPr>
        <w:pStyle w:val="ListBullet"/>
      </w:pPr>
      <w:r>
        <w:t>Trustworthy environmental tooling for ordinary consumers remains limited.</w:t>
      </w:r>
    </w:p>
    <w:p/>
    <w:p>
      <w:pPr>
        <w:pStyle w:val="Heading3"/>
      </w:pPr>
      <w:r>
        <w:t>Target Market</w:t>
      </w:r>
    </w:p>
    <w:p>
      <w:r>
        <w:t>Initial users:</w:t>
      </w:r>
    </w:p>
    <w:p>
      <w:pPr>
        <w:pStyle w:val="ListBullet"/>
      </w:pPr>
      <w:r>
        <w:t>environmentally conscious consumers</w:t>
      </w:r>
    </w:p>
    <w:p>
      <w:pPr>
        <w:pStyle w:val="ListBullet"/>
      </w:pPr>
      <w:r>
        <w:t>homeowners/renters</w:t>
      </w:r>
    </w:p>
    <w:p>
      <w:pPr>
        <w:pStyle w:val="ListBullet"/>
      </w:pPr>
      <w:r>
        <w:t>shoppers comparing products</w:t>
      </w:r>
    </w:p>
    <w:p>
      <w:pPr>
        <w:pStyle w:val="ListBullet"/>
      </w:pPr>
      <w:r>
        <w:t>people making disposal or purchase decisions</w:t>
      </w:r>
    </w:p>
    <w:p/>
    <w:p>
      <w:r>
        <w:t>Future users:</w:t>
      </w:r>
    </w:p>
    <w:p>
      <w:pPr>
        <w:pStyle w:val="ListBullet"/>
      </w:pPr>
      <w:r>
        <w:t>educators</w:t>
      </w:r>
    </w:p>
    <w:p>
      <w:pPr>
        <w:pStyle w:val="ListBullet"/>
      </w:pPr>
      <w:r>
        <w:t>sustainability programs</w:t>
      </w:r>
    </w:p>
    <w:p>
      <w:pPr>
        <w:pStyle w:val="ListBullet"/>
      </w:pPr>
      <w:r>
        <w:t>small business procurement teams</w:t>
      </w:r>
    </w:p>
    <w:p/>
    <w:p>
      <w:pPr>
        <w:pStyle w:val="Heading3"/>
      </w:pPr>
      <w:r>
        <w:t>Core Value Proposition</w:t>
      </w:r>
    </w:p>
    <w:p>
      <w:r>
        <w:t>"Scan something and understand its environmental impact in seconds."</w:t>
      </w:r>
    </w:p>
    <w:p/>
    <w:p>
      <w:pPr>
        <w:pStyle w:val="Heading3"/>
      </w:pPr>
      <w:r>
        <w:t>MVP</w:t>
      </w:r>
    </w:p>
    <w:p>
      <w:r>
        <w:t>The first release should focus on:</w:t>
      </w:r>
    </w:p>
    <w:p>
      <w:pPr>
        <w:pStyle w:val="ListBullet"/>
      </w:pPr>
      <w:r>
        <w:t>barcode scan</w:t>
      </w:r>
    </w:p>
    <w:p>
      <w:pPr>
        <w:pStyle w:val="ListBullet"/>
      </w:pPr>
      <w:r>
        <w:t>text search</w:t>
      </w:r>
    </w:p>
    <w:p>
      <w:pPr>
        <w:pStyle w:val="ListBullet"/>
      </w:pPr>
      <w:r>
        <w:t>product/category matching</w:t>
      </w:r>
    </w:p>
    <w:p>
      <w:pPr>
        <w:pStyle w:val="ListBullet"/>
      </w:pPr>
      <w:r>
        <w:t>impact summary</w:t>
      </w:r>
    </w:p>
    <w:p>
      <w:pPr>
        <w:pStyle w:val="ListBullet"/>
      </w:pPr>
      <w:r>
        <w:t>source attribution</w:t>
      </w:r>
    </w:p>
    <w:p>
      <w:pPr>
        <w:pStyle w:val="ListBullet"/>
      </w:pPr>
      <w:r>
        <w:t>confidence labeling</w:t>
      </w:r>
    </w:p>
    <w:p>
      <w:pPr>
        <w:pStyle w:val="ListBullet"/>
      </w:pPr>
      <w:r>
        <w:t>saved history</w:t>
      </w:r>
    </w:p>
    <w:p/>
    <w:p>
      <w:pPr>
        <w:pStyle w:val="Heading3"/>
      </w:pPr>
      <w:r>
        <w:t>Business Potential</w:t>
      </w:r>
    </w:p>
    <w:p>
      <w:r>
        <w:t>Possible long-term monetization:</w:t>
      </w:r>
    </w:p>
    <w:p>
      <w:pPr>
        <w:pStyle w:val="ListBullet"/>
      </w:pPr>
      <w:r>
        <w:t>affiliate recommendations for lower-impact alternatives</w:t>
      </w:r>
    </w:p>
    <w:p>
      <w:pPr>
        <w:pStyle w:val="ListBullet"/>
      </w:pPr>
      <w:r>
        <w:t>premium consumer features</w:t>
      </w:r>
    </w:p>
    <w:p>
      <w:pPr>
        <w:pStyle w:val="ListBullet"/>
      </w:pPr>
      <w:r>
        <w:t>B2B sustainability lookup API</w:t>
      </w:r>
    </w:p>
    <w:p>
      <w:pPr>
        <w:pStyle w:val="ListBullet"/>
      </w:pPr>
      <w:r>
        <w:t>enterprise procurement or reporting tools</w:t>
      </w:r>
    </w:p>
    <w:p/>
    <w:p>
      <w:pPr>
        <w:pStyle w:val="Heading2"/>
      </w:pPr>
      <w:r>
        <w:t>2. MVP Feature Spec</w:t>
      </w:r>
    </w:p>
    <w:p/>
    <w:p>
      <w:pPr>
        <w:pStyle w:val="Heading3"/>
      </w:pPr>
      <w:r>
        <w:t>Feature 1: Barcode Scan</w:t>
      </w:r>
    </w:p>
    <w:p>
      <w:r>
        <w:t>Purpose:</w:t>
      </w:r>
    </w:p>
    <w:p>
      <w:r>
        <w:t>Allow fast identification of packaged products.</w:t>
      </w:r>
    </w:p>
    <w:p/>
    <w:p>
      <w:r>
        <w:t>Requirements:</w:t>
      </w:r>
    </w:p>
    <w:p>
      <w:pPr>
        <w:pStyle w:val="ListBullet"/>
      </w:pPr>
      <w:r>
        <w:t>User can open camera and scan barcode.</w:t>
      </w:r>
    </w:p>
    <w:p>
      <w:pPr>
        <w:pStyle w:val="ListBullet"/>
      </w:pPr>
      <w:r>
        <w:t>App sends barcode to backend.</w:t>
      </w:r>
    </w:p>
    <w:p>
      <w:pPr>
        <w:pStyle w:val="ListBullet"/>
      </w:pPr>
      <w:r>
        <w:t>Backend attempts exact product match.</w:t>
      </w:r>
    </w:p>
    <w:p>
      <w:pPr>
        <w:pStyle w:val="ListBullet"/>
      </w:pPr>
      <w:r>
        <w:t>If found, app returns product profile with environmental data.</w:t>
      </w:r>
    </w:p>
    <w:p>
      <w:pPr>
        <w:pStyle w:val="ListBullet"/>
      </w:pPr>
      <w:r>
        <w:t>If not found, app offers search fallback.</w:t>
      </w:r>
    </w:p>
    <w:p/>
    <w:p>
      <w:r>
        <w:t>Success Metric:</w:t>
      </w:r>
    </w:p>
    <w:p>
      <w:pPr>
        <w:pStyle w:val="ListBullet"/>
      </w:pPr>
      <w:r>
        <w:t>high scan-to-result completion rate on supported products</w:t>
      </w:r>
    </w:p>
    <w:p/>
    <w:p>
      <w:pPr>
        <w:pStyle w:val="Heading3"/>
      </w:pPr>
      <w:r>
        <w:t>Feature 2: Text Search</w:t>
      </w:r>
    </w:p>
    <w:p>
      <w:r>
        <w:t>Purpose:</w:t>
      </w:r>
    </w:p>
    <w:p>
      <w:r>
        <w:t>Allow lookup when barcode is missing or scan fails.</w:t>
      </w:r>
    </w:p>
    <w:p/>
    <w:p>
      <w:r>
        <w:t>Requirements:</w:t>
      </w:r>
    </w:p>
    <w:p>
      <w:pPr>
        <w:pStyle w:val="ListBullet"/>
      </w:pPr>
      <w:r>
        <w:t>User can search by product name, brand, material, or category.</w:t>
      </w:r>
    </w:p>
    <w:p>
      <w:pPr>
        <w:pStyle w:val="ListBullet"/>
      </w:pPr>
      <w:r>
        <w:t>Search returns best-match results ranked by relevance.</w:t>
      </w:r>
    </w:p>
    <w:p>
      <w:pPr>
        <w:pStyle w:val="ListBullet"/>
      </w:pPr>
      <w:r>
        <w:t>User can select a result and open detail view.</w:t>
      </w:r>
    </w:p>
    <w:p/>
    <w:p>
      <w:r>
        <w:t>Success Metric:</w:t>
      </w:r>
    </w:p>
    <w:p>
      <w:pPr>
        <w:pStyle w:val="ListBullet"/>
      </w:pPr>
      <w:r>
        <w:t>high rate of successful product/category discovery from search</w:t>
      </w:r>
    </w:p>
    <w:p/>
    <w:p>
      <w:pPr>
        <w:pStyle w:val="Heading3"/>
      </w:pPr>
      <w:r>
        <w:t>Feature 3: Photo Capture / Image Input</w:t>
      </w:r>
    </w:p>
    <w:p>
      <w:r>
        <w:t>Purpose:</w:t>
      </w:r>
    </w:p>
    <w:p>
      <w:r>
        <w:t>Support future object identification and OCR-assisted matching.</w:t>
      </w:r>
    </w:p>
    <w:p/>
    <w:p>
      <w:r>
        <w:t>MVP Scope:</w:t>
      </w:r>
    </w:p>
    <w:p>
      <w:pPr>
        <w:pStyle w:val="ListBullet"/>
      </w:pPr>
      <w:r>
        <w:t>capture/upload image</w:t>
      </w:r>
    </w:p>
    <w:p>
      <w:pPr>
        <w:pStyle w:val="ListBullet"/>
      </w:pPr>
      <w:r>
        <w:t>optionally run OCR for visible labels/text</w:t>
      </w:r>
    </w:p>
    <w:p>
      <w:pPr>
        <w:pStyle w:val="ListBullet"/>
      </w:pPr>
      <w:r>
        <w:t>use image as a fallback input, not primary matching method</w:t>
      </w:r>
    </w:p>
    <w:p/>
    <w:p>
      <w:r>
        <w:t>Success Metric:</w:t>
      </w:r>
    </w:p>
    <w:p>
      <w:pPr>
        <w:pStyle w:val="ListBullet"/>
      </w:pPr>
      <w:r>
        <w:t>assists search resolution when barcode is unavailable</w:t>
      </w:r>
    </w:p>
    <w:p/>
    <w:p>
      <w:pPr>
        <w:pStyle w:val="Heading3"/>
      </w:pPr>
      <w:r>
        <w:t>Feature 4: Impact Summary Screen</w:t>
      </w:r>
    </w:p>
    <w:p>
      <w:r>
        <w:t>Purpose:</w:t>
      </w:r>
    </w:p>
    <w:p>
      <w:r>
        <w:t>Present environmental information clearly and quickly.</w:t>
      </w:r>
    </w:p>
    <w:p/>
    <w:p>
      <w:r>
        <w:t>Requirements:</w:t>
      </w:r>
    </w:p>
    <w:p>
      <w:pPr>
        <w:pStyle w:val="ListBullet"/>
      </w:pPr>
      <w:r>
        <w:t>Show product/item name</w:t>
      </w:r>
    </w:p>
    <w:p>
      <w:pPr>
        <w:pStyle w:val="ListBullet"/>
      </w:pPr>
      <w:r>
        <w:t>Show match type: exact / probable / estimate</w:t>
      </w:r>
    </w:p>
    <w:p>
      <w:pPr>
        <w:pStyle w:val="ListBullet"/>
      </w:pPr>
      <w:r>
        <w:t>Show key metrics:</w:t>
      </w:r>
    </w:p>
    <w:p>
      <w:pPr>
        <w:pStyle w:val="ListBullet"/>
      </w:pPr>
      <w:r>
        <w:t>carbon footprint</w:t>
      </w:r>
    </w:p>
    <w:p>
      <w:pPr>
        <w:pStyle w:val="ListBullet"/>
      </w:pPr>
      <w:r>
        <w:t>material composition</w:t>
      </w:r>
    </w:p>
    <w:p>
      <w:pPr>
        <w:pStyle w:val="ListBullet"/>
      </w:pPr>
      <w:r>
        <w:t>recyclability</w:t>
      </w:r>
    </w:p>
    <w:p>
      <w:pPr>
        <w:pStyle w:val="ListBullet"/>
      </w:pPr>
      <w:r>
        <w:t>recycled content</w:t>
      </w:r>
    </w:p>
    <w:p>
      <w:pPr>
        <w:pStyle w:val="ListBullet"/>
      </w:pPr>
      <w:r>
        <w:t>disposal guidance</w:t>
      </w:r>
    </w:p>
    <w:p>
      <w:pPr>
        <w:pStyle w:val="ListBullet"/>
      </w:pPr>
      <w:r>
        <w:t>hazard flags where available</w:t>
      </w:r>
    </w:p>
    <w:p>
      <w:pPr>
        <w:pStyle w:val="ListBullet"/>
      </w:pPr>
      <w:r>
        <w:t>Show source attribution for each metric</w:t>
      </w:r>
    </w:p>
    <w:p>
      <w:pPr>
        <w:pStyle w:val="ListBullet"/>
      </w:pPr>
      <w:r>
        <w:t>Show freshness/date where available</w:t>
      </w:r>
    </w:p>
    <w:p/>
    <w:p>
      <w:r>
        <w:t>Success Metric:</w:t>
      </w:r>
    </w:p>
    <w:p>
      <w:pPr>
        <w:pStyle w:val="ListBullet"/>
      </w:pPr>
      <w:r>
        <w:t>users understand the result without needing to open technical details</w:t>
      </w:r>
    </w:p>
    <w:p/>
    <w:p>
      <w:pPr>
        <w:pStyle w:val="Heading3"/>
      </w:pPr>
      <w:r>
        <w:t>Feature 5: Confidence Labeling</w:t>
      </w:r>
    </w:p>
    <w:p>
      <w:r>
        <w:t>Purpose:</w:t>
      </w:r>
    </w:p>
    <w:p>
      <w:r>
        <w:t>Prevent overstating precision.</w:t>
      </w:r>
    </w:p>
    <w:p/>
    <w:p>
      <w:r>
        <w:t>Requirements:</w:t>
      </w:r>
    </w:p>
    <w:p>
      <w:pPr>
        <w:pStyle w:val="ListBullet"/>
      </w:pPr>
      <w:r>
        <w:t>Every result must display one of:</w:t>
      </w:r>
    </w:p>
    <w:p>
      <w:pPr>
        <w:pStyle w:val="ListBullet"/>
      </w:pPr>
      <w:r>
        <w:t>Exact Product Match</w:t>
      </w:r>
    </w:p>
    <w:p>
      <w:pPr>
        <w:pStyle w:val="ListBullet"/>
      </w:pPr>
      <w:r>
        <w:t>Probable Product Match</w:t>
      </w:r>
    </w:p>
    <w:p>
      <w:pPr>
        <w:pStyle w:val="ListBullet"/>
      </w:pPr>
      <w:r>
        <w:t>Category Estimate</w:t>
      </w:r>
    </w:p>
    <w:p>
      <w:pPr>
        <w:pStyle w:val="ListBullet"/>
      </w:pPr>
      <w:r>
        <w:t>Material Estimate</w:t>
      </w:r>
    </w:p>
    <w:p>
      <w:pPr>
        <w:pStyle w:val="ListBullet"/>
      </w:pPr>
      <w:r>
        <w:t>Confidence label must appear near top of result screen.</w:t>
      </w:r>
    </w:p>
    <w:p>
      <w:pPr>
        <w:pStyle w:val="ListBullet"/>
      </w:pPr>
      <w:r>
        <w:t>Metrics derived from estimates should be visibly marked.</w:t>
      </w:r>
    </w:p>
    <w:p/>
    <w:p>
      <w:r>
        <w:t>Success Metric:</w:t>
      </w:r>
    </w:p>
    <w:p>
      <w:pPr>
        <w:pStyle w:val="ListBullet"/>
      </w:pPr>
      <w:r>
        <w:t>low user confusion and low trust erosion from uncertain data</w:t>
      </w:r>
    </w:p>
    <w:p/>
    <w:p>
      <w:pPr>
        <w:pStyle w:val="Heading3"/>
      </w:pPr>
      <w:r>
        <w:t>Feature 6: Saved Items / History</w:t>
      </w:r>
    </w:p>
    <w:p>
      <w:r>
        <w:t>Purpose:</w:t>
      </w:r>
    </w:p>
    <w:p>
      <w:r>
        <w:t>Improve retention and repeat use.</w:t>
      </w:r>
    </w:p>
    <w:p/>
    <w:p>
      <w:r>
        <w:t>Requirements:</w:t>
      </w:r>
    </w:p>
    <w:p>
      <w:pPr>
        <w:pStyle w:val="ListBullet"/>
      </w:pPr>
      <w:r>
        <w:t>User can save an item</w:t>
      </w:r>
    </w:p>
    <w:p>
      <w:pPr>
        <w:pStyle w:val="ListBullet"/>
      </w:pPr>
      <w:r>
        <w:t>User can view prior scans/searches</w:t>
      </w:r>
    </w:p>
    <w:p>
      <w:pPr>
        <w:pStyle w:val="ListBullet"/>
      </w:pPr>
      <w:r>
        <w:t>User can remove saved entries</w:t>
      </w:r>
    </w:p>
    <w:p/>
    <w:p>
      <w:r>
        <w:t>Success Metric:</w:t>
      </w:r>
    </w:p>
    <w:p>
      <w:pPr>
        <w:pStyle w:val="ListBullet"/>
      </w:pPr>
      <w:r>
        <w:t>repeat engagement and retained value after first use</w:t>
      </w:r>
    </w:p>
    <w:p/>
    <w:p>
      <w:pPr>
        <w:pStyle w:val="Heading3"/>
      </w:pPr>
      <w:r>
        <w:t>Feature 7: Admin Review Tool</w:t>
      </w:r>
    </w:p>
    <w:p>
      <w:r>
        <w:t>Purpose:</w:t>
      </w:r>
    </w:p>
    <w:p>
      <w:r>
        <w:t>Support internal quality control.</w:t>
      </w:r>
    </w:p>
    <w:p/>
    <w:p>
      <w:r>
        <w:t>Requirements:</w:t>
      </w:r>
    </w:p>
    <w:p>
      <w:pPr>
        <w:pStyle w:val="ListBullet"/>
      </w:pPr>
      <w:r>
        <w:t>Admin can inspect product-source mappings</w:t>
      </w:r>
    </w:p>
    <w:p>
      <w:pPr>
        <w:pStyle w:val="ListBullet"/>
      </w:pPr>
      <w:r>
        <w:t>Admin can review questionable matches</w:t>
      </w:r>
    </w:p>
    <w:p>
      <w:pPr>
        <w:pStyle w:val="ListBullet"/>
      </w:pPr>
      <w:r>
        <w:t>Admin can correct category/product associations</w:t>
      </w:r>
    </w:p>
    <w:p>
      <w:pPr>
        <w:pStyle w:val="ListBullet"/>
      </w:pPr>
      <w:r>
        <w:t>Admin can view data provenance and confidence metadata</w:t>
      </w:r>
    </w:p>
    <w:p/>
    <w:p>
      <w:r>
        <w:t>Success Metric:</w:t>
      </w:r>
    </w:p>
    <w:p>
      <w:pPr>
        <w:pStyle w:val="ListBullet"/>
      </w:pPr>
      <w:r>
        <w:t>reduced error rate in user-facing results</w:t>
      </w:r>
    </w:p>
    <w:p/>
    <w:p>
      <w:pPr>
        <w:pStyle w:val="Heading2"/>
      </w:pPr>
      <w:r>
        <w:t>3. Technical Architecture</w:t>
      </w:r>
    </w:p>
    <w:p/>
    <w:p>
      <w:pPr>
        <w:pStyle w:val="Heading3"/>
      </w:pPr>
      <w:r>
        <w:t>Architecture Overview</w:t>
      </w:r>
    </w:p>
    <w:p>
      <w:r>
        <w:t>Use a mobile client backed by a normalization and matching platform.</w:t>
      </w:r>
    </w:p>
    <w:p/>
    <w:p>
      <w:r>
        <w:t>Recommended stack:</w:t>
      </w:r>
    </w:p>
    <w:p>
      <w:pPr>
        <w:pStyle w:val="ListBullet"/>
      </w:pPr>
      <w:r>
        <w:t>Mobile: React Native with Expo</w:t>
      </w:r>
    </w:p>
    <w:p>
      <w:pPr>
        <w:pStyle w:val="ListBullet"/>
      </w:pPr>
      <w:r>
        <w:t>Backend API: FastAPI or NestJS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Search: PostgreSQL full-text initially</w:t>
      </w:r>
    </w:p>
    <w:p>
      <w:pPr>
        <w:pStyle w:val="ListBullet"/>
      </w:pPr>
      <w:r>
        <w:t>Storage: S3-compatible object storage</w:t>
      </w:r>
    </w:p>
    <w:p>
      <w:pPr>
        <w:pStyle w:val="ListBullet"/>
      </w:pPr>
      <w:r>
        <w:t>Auth: Clerk, Firebase Auth, or Auth0</w:t>
      </w:r>
    </w:p>
    <w:p>
      <w:pPr>
        <w:pStyle w:val="ListBullet"/>
      </w:pPr>
      <w:r>
        <w:t>Admin UI: simple React web panel</w:t>
      </w:r>
    </w:p>
    <w:p/>
    <w:p>
      <w:pPr>
        <w:pStyle w:val="Heading3"/>
      </w:pPr>
      <w:r>
        <w:t>Core Components</w:t>
      </w:r>
    </w:p>
    <w:p>
      <w:r>
        <w:t>Mobile App</w:t>
      </w:r>
    </w:p>
    <w:p>
      <w:pPr>
        <w:pStyle w:val="ListBullet"/>
      </w:pPr>
      <w:r>
        <w:t>onboarding/auth</w:t>
      </w:r>
    </w:p>
    <w:p>
      <w:pPr>
        <w:pStyle w:val="ListBullet"/>
      </w:pPr>
      <w:r>
        <w:t>barcode scanner</w:t>
      </w:r>
    </w:p>
    <w:p>
      <w:pPr>
        <w:pStyle w:val="ListBullet"/>
      </w:pPr>
      <w:r>
        <w:t>camera/photo upload</w:t>
      </w:r>
    </w:p>
    <w:p>
      <w:pPr>
        <w:pStyle w:val="ListBullet"/>
      </w:pPr>
      <w:r>
        <w:t>search UI</w:t>
      </w:r>
    </w:p>
    <w:p>
      <w:pPr>
        <w:pStyle w:val="ListBullet"/>
      </w:pPr>
      <w:r>
        <w:t>result screen</w:t>
      </w:r>
    </w:p>
    <w:p>
      <w:pPr>
        <w:pStyle w:val="ListBullet"/>
      </w:pPr>
      <w:r>
        <w:t>saved history</w:t>
      </w:r>
    </w:p>
    <w:p/>
    <w:p>
      <w:r>
        <w:t>API Layer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product lookup endpoints</w:t>
      </w:r>
    </w:p>
    <w:p>
      <w:pPr>
        <w:pStyle w:val="ListBullet"/>
      </w:pPr>
      <w:r>
        <w:t>search endpoints</w:t>
      </w:r>
    </w:p>
    <w:p>
      <w:pPr>
        <w:pStyle w:val="ListBullet"/>
      </w:pPr>
      <w:r>
        <w:t>saved item endpoints</w:t>
      </w:r>
    </w:p>
    <w:p>
      <w:pPr>
        <w:pStyle w:val="ListBullet"/>
      </w:pPr>
      <w:r>
        <w:t>source/metric retrieval</w:t>
      </w:r>
    </w:p>
    <w:p/>
    <w:p>
      <w:r>
        <w:t>Matching Service</w:t>
      </w:r>
    </w:p>
    <w:p>
      <w:pPr>
        <w:pStyle w:val="ListBullet"/>
      </w:pPr>
      <w:r>
        <w:t>barcode exact match</w:t>
      </w:r>
    </w:p>
    <w:p>
      <w:pPr>
        <w:pStyle w:val="ListBullet"/>
      </w:pPr>
      <w:r>
        <w:t>search ranking</w:t>
      </w:r>
    </w:p>
    <w:p>
      <w:pPr>
        <w:pStyle w:val="ListBullet"/>
      </w:pPr>
      <w:r>
        <w:t>OCR-assisted product matching</w:t>
      </w:r>
    </w:p>
    <w:p>
      <w:pPr>
        <w:pStyle w:val="ListBullet"/>
      </w:pPr>
      <w:r>
        <w:t>fallback category/material estimation</w:t>
      </w:r>
    </w:p>
    <w:p/>
    <w:p>
      <w:r>
        <w:t>Environmental Scoring Service</w:t>
      </w:r>
    </w:p>
    <w:p>
      <w:pPr>
        <w:pStyle w:val="ListBullet"/>
      </w:pPr>
      <w:r>
        <w:t>retrieves normalized impact metrics</w:t>
      </w:r>
    </w:p>
    <w:p>
      <w:pPr>
        <w:pStyle w:val="ListBullet"/>
      </w:pPr>
      <w:r>
        <w:t>resolves conflicts between sources</w:t>
      </w:r>
    </w:p>
    <w:p>
      <w:pPr>
        <w:pStyle w:val="ListBullet"/>
      </w:pPr>
      <w:r>
        <w:t>attaches confidence score</w:t>
      </w:r>
    </w:p>
    <w:p>
      <w:pPr>
        <w:pStyle w:val="ListBullet"/>
      </w:pPr>
      <w:r>
        <w:t>formats results for API clients</w:t>
      </w:r>
    </w:p>
    <w:p/>
    <w:p>
      <w:r>
        <w:t>Data Ingestion / ETL</w:t>
      </w:r>
    </w:p>
    <w:p>
      <w:pPr>
        <w:pStyle w:val="ListBullet"/>
      </w:pPr>
      <w:r>
        <w:t>imports EPA and other datasets</w:t>
      </w:r>
    </w:p>
    <w:p>
      <w:pPr>
        <w:pStyle w:val="ListBullet"/>
      </w:pPr>
      <w:r>
        <w:t>parses EPD and structured disclosures</w:t>
      </w:r>
    </w:p>
    <w:p>
      <w:pPr>
        <w:pStyle w:val="ListBullet"/>
      </w:pPr>
      <w:r>
        <w:t>maps incoming records to canonical schema</w:t>
      </w:r>
    </w:p>
    <w:p>
      <w:pPr>
        <w:pStyle w:val="ListBullet"/>
      </w:pPr>
      <w:r>
        <w:t>stores provenance and freshness data</w:t>
      </w:r>
    </w:p>
    <w:p/>
    <w:p>
      <w:r>
        <w:t>Admin Tooling</w:t>
      </w:r>
    </w:p>
    <w:p>
      <w:pPr>
        <w:pStyle w:val="ListBullet"/>
      </w:pPr>
      <w:r>
        <w:t>review records</w:t>
      </w:r>
    </w:p>
    <w:p>
      <w:pPr>
        <w:pStyle w:val="ListBullet"/>
      </w:pPr>
      <w:r>
        <w:t>inspect source lineage</w:t>
      </w:r>
    </w:p>
    <w:p>
      <w:pPr>
        <w:pStyle w:val="ListBullet"/>
      </w:pPr>
      <w:r>
        <w:t>override mappings</w:t>
      </w:r>
    </w:p>
    <w:p>
      <w:pPr>
        <w:pStyle w:val="ListBullet"/>
      </w:pPr>
      <w:r>
        <w:t>QA uncertain results</w:t>
      </w:r>
    </w:p>
    <w:p/>
    <w:p>
      <w:pPr>
        <w:pStyle w:val="Heading3"/>
      </w:pPr>
      <w:r>
        <w:t>Canonical Data Model</w:t>
      </w:r>
    </w:p>
    <w:p>
      <w:r>
        <w:t>Core tables/entities:</w:t>
      </w:r>
    </w:p>
    <w:p>
      <w:pPr>
        <w:pStyle w:val="ListBullet"/>
      </w:pPr>
      <w:r>
        <w:t>products</w:t>
      </w:r>
    </w:p>
    <w:p>
      <w:pPr>
        <w:pStyle w:val="ListBullet"/>
      </w:pPr>
      <w:r>
        <w:t>brands</w:t>
      </w:r>
    </w:p>
    <w:p>
      <w:pPr>
        <w:pStyle w:val="ListBullet"/>
      </w:pPr>
      <w:r>
        <w:t>categories</w:t>
      </w:r>
    </w:p>
    <w:p>
      <w:pPr>
        <w:pStyle w:val="ListBullet"/>
      </w:pPr>
      <w:r>
        <w:t>materials</w:t>
      </w:r>
    </w:p>
    <w:p>
      <w:pPr>
        <w:pStyle w:val="ListBullet"/>
      </w:pPr>
      <w:r>
        <w:t>product_identifiers</w:t>
      </w:r>
    </w:p>
    <w:p>
      <w:pPr>
        <w:pStyle w:val="ListBullet"/>
      </w:pPr>
      <w:r>
        <w:t>impact_metrics</w:t>
      </w:r>
    </w:p>
    <w:p>
      <w:pPr>
        <w:pStyle w:val="ListBullet"/>
      </w:pPr>
      <w:r>
        <w:t>sources</w:t>
      </w:r>
    </w:p>
    <w:p>
      <w:pPr>
        <w:pStyle w:val="ListBullet"/>
      </w:pPr>
      <w:r>
        <w:t>source_records</w:t>
      </w:r>
    </w:p>
    <w:p>
      <w:pPr>
        <w:pStyle w:val="ListBullet"/>
      </w:pPr>
      <w:r>
        <w:t>product_matches</w:t>
      </w:r>
    </w:p>
    <w:p>
      <w:pPr>
        <w:pStyle w:val="ListBullet"/>
      </w:pPr>
      <w:r>
        <w:t>saved_items</w:t>
      </w:r>
    </w:p>
    <w:p>
      <w:pPr>
        <w:pStyle w:val="ListBullet"/>
      </w:pPr>
      <w:r>
        <w:t>users</w:t>
      </w:r>
    </w:p>
    <w:p/>
    <w:p>
      <w:pPr>
        <w:pStyle w:val="Heading3"/>
      </w:pPr>
      <w:r>
        <w:t>Lookup Flow</w:t>
      </w:r>
    </w:p>
    <w:p>
      <w:pPr>
        <w:pStyle w:val="ListNumber"/>
      </w:pPr>
      <w:r>
        <w:t>User scans barcode or searches text.</w:t>
      </w:r>
    </w:p>
    <w:p>
      <w:pPr>
        <w:pStyle w:val="ListNumber"/>
      </w:pPr>
      <w:r>
        <w:t>API sends request to matching service.</w:t>
      </w:r>
    </w:p>
    <w:p>
      <w:pPr>
        <w:pStyle w:val="ListNumber"/>
      </w:pPr>
      <w:r>
        <w:t>Matching service resolves product or fallback category/material.</w:t>
      </w:r>
    </w:p>
    <w:p>
      <w:pPr>
        <w:pStyle w:val="ListNumber"/>
      </w:pPr>
      <w:r>
        <w:t>Scoring service retrieves environmental metrics.</w:t>
      </w:r>
    </w:p>
    <w:p>
      <w:pPr>
        <w:pStyle w:val="ListNumber"/>
      </w:pPr>
      <w:r>
        <w:t>API returns normalized response with:</w:t>
      </w:r>
    </w:p>
    <w:p>
      <w:pPr>
        <w:pStyle w:val="ListBullet"/>
      </w:pPr>
      <w:r>
        <w:t>item identity</w:t>
      </w:r>
    </w:p>
    <w:p>
      <w:pPr>
        <w:pStyle w:val="ListBullet"/>
      </w:pPr>
      <w:r>
        <w:t>metrics</w:t>
      </w:r>
    </w:p>
    <w:p>
      <w:pPr>
        <w:pStyle w:val="ListBullet"/>
      </w:pPr>
      <w:r>
        <w:t>source attribution</w:t>
      </w:r>
    </w:p>
    <w:p>
      <w:pPr>
        <w:pStyle w:val="ListBullet"/>
      </w:pPr>
      <w:r>
        <w:t>confidence label</w:t>
      </w:r>
    </w:p>
    <w:p>
      <w:pPr>
        <w:pStyle w:val="ListBullet"/>
      </w:pPr>
      <w:r>
        <w:t>timestamps/freshness</w:t>
      </w:r>
    </w:p>
    <w:p/>
    <w:p>
      <w:pPr>
        <w:pStyle w:val="Heading3"/>
      </w:pPr>
      <w:r>
        <w:t>Data Principles</w:t>
      </w:r>
    </w:p>
    <w:p>
      <w:pPr>
        <w:pStyle w:val="ListBullet"/>
      </w:pPr>
      <w:r>
        <w:t>preserve source provenance</w:t>
      </w:r>
    </w:p>
    <w:p>
      <w:pPr>
        <w:pStyle w:val="ListBullet"/>
      </w:pPr>
      <w:r>
        <w:t>never discard methodology metadata if available</w:t>
      </w:r>
    </w:p>
    <w:p>
      <w:pPr>
        <w:pStyle w:val="ListBullet"/>
      </w:pPr>
      <w:r>
        <w:t>separate exact data from estimates</w:t>
      </w:r>
    </w:p>
    <w:p>
      <w:pPr>
        <w:pStyle w:val="ListBullet"/>
      </w:pPr>
      <w:r>
        <w:t>track freshness and dataset version</w:t>
      </w:r>
    </w:p>
    <w:p>
      <w:pPr>
        <w:pStyle w:val="ListBullet"/>
      </w:pPr>
      <w:r>
        <w:t>support partial records without breaking UX</w:t>
      </w:r>
    </w:p>
    <w:p/>
    <w:p>
      <w:pPr>
        <w:pStyle w:val="Heading3"/>
      </w:pPr>
      <w:r>
        <w:t>External Data Integration Strategy</w:t>
      </w:r>
    </w:p>
    <w:p>
      <w:r>
        <w:t>Integrate in layers:</w:t>
      </w:r>
    </w:p>
    <w:p>
      <w:pPr>
        <w:pStyle w:val="ListNumber"/>
      </w:pPr>
      <w:r>
        <w:t>Product metadata/barcode source</w:t>
      </w:r>
    </w:p>
    <w:p>
      <w:pPr>
        <w:pStyle w:val="ListNumber"/>
      </w:pPr>
      <w:r>
        <w:t>EPA/public environmental datasets</w:t>
      </w:r>
    </w:p>
    <w:p>
      <w:pPr>
        <w:pStyle w:val="ListNumber"/>
      </w:pPr>
      <w:r>
        <w:t>EPD providers</w:t>
      </w:r>
    </w:p>
    <w:p>
      <w:pPr>
        <w:pStyle w:val="ListNumber"/>
      </w:pPr>
      <w:r>
        <w:t>Manufacturer disclosures</w:t>
      </w:r>
    </w:p>
    <w:p>
      <w:pPr>
        <w:pStyle w:val="ListNumber"/>
      </w:pPr>
      <w:r>
        <w:t>Category-level carbon/material factor datasets</w:t>
      </w:r>
    </w:p>
    <w:p/>
    <w:p>
      <w:pPr>
        <w:pStyle w:val="Heading3"/>
      </w:pPr>
      <w:r>
        <w:t>Primary Technical Risk</w:t>
      </w:r>
    </w:p>
    <w:p>
      <w:r>
        <w:t>The main challenge is not UI. It is data normalization, confidence scoring, and source quality management.</w:t>
      </w:r>
    </w:p>
    <w:p/>
    <w:p>
      <w:pPr>
        <w:pStyle w:val="Heading2"/>
      </w:pPr>
      <w:r>
        <w:t>4. User Stories and Acceptance Criteria</w:t>
      </w:r>
    </w:p>
    <w:p/>
    <w:p>
      <w:pPr>
        <w:pStyle w:val="Heading3"/>
      </w:pPr>
      <w:r>
        <w:t>Epic: Product Identification</w:t>
      </w:r>
    </w:p>
    <w:p/>
    <w:p>
      <w:pPr>
        <w:pStyle w:val="Heading4"/>
      </w:pPr>
      <w:r>
        <w:t>Story 1</w:t>
      </w:r>
    </w:p>
    <w:p>
      <w:r>
        <w:t>As a user, I want to scan a barcode so I can identify a product quickly.</w:t>
      </w:r>
    </w:p>
    <w:p/>
    <w:p>
      <w:r>
        <w:t>Acceptance Criteria:</w:t>
      </w:r>
    </w:p>
    <w:p>
      <w:pPr>
        <w:pStyle w:val="ListBullet"/>
      </w:pPr>
      <w:r>
        <w:t>User can open barcode scanner from home screen.</w:t>
      </w:r>
    </w:p>
    <w:p>
      <w:pPr>
        <w:pStyle w:val="ListBullet"/>
      </w:pPr>
      <w:r>
        <w:t>Valid barcode returns a result if product exists in system.</w:t>
      </w:r>
    </w:p>
    <w:p>
      <w:pPr>
        <w:pStyle w:val="ListBullet"/>
      </w:pPr>
      <w:r>
        <w:t>If no exact match is found, user is shown a fallback path.</w:t>
      </w:r>
    </w:p>
    <w:p>
      <w:pPr>
        <w:pStyle w:val="ListBullet"/>
      </w:pPr>
      <w:r>
        <w:t>Result loads within acceptable performance target under normal conditions.</w:t>
      </w:r>
    </w:p>
    <w:p/>
    <w:p>
      <w:pPr>
        <w:pStyle w:val="Heading4"/>
      </w:pPr>
      <w:r>
        <w:t>Story 2</w:t>
      </w:r>
    </w:p>
    <w:p>
      <w:r>
        <w:t>As a user, I want to search by name or brand so I can find products manually.</w:t>
      </w:r>
    </w:p>
    <w:p/>
    <w:p>
      <w:r>
        <w:t>Acceptance Criteria:</w:t>
      </w:r>
    </w:p>
    <w:p>
      <w:pPr>
        <w:pStyle w:val="ListBullet"/>
      </w:pPr>
      <w:r>
        <w:t>Search input accepts free text.</w:t>
      </w:r>
    </w:p>
    <w:p>
      <w:pPr>
        <w:pStyle w:val="ListBullet"/>
      </w:pPr>
      <w:r>
        <w:t>Search results are ranked by relevance.</w:t>
      </w:r>
    </w:p>
    <w:p>
      <w:pPr>
        <w:pStyle w:val="ListBullet"/>
      </w:pPr>
      <w:r>
        <w:t>User can open a result detail page from search results.</w:t>
      </w:r>
    </w:p>
    <w:p>
      <w:pPr>
        <w:pStyle w:val="ListBullet"/>
      </w:pPr>
      <w:r>
        <w:t>Empty or failed search states provide recovery guidance.</w:t>
      </w:r>
    </w:p>
    <w:p/>
    <w:p>
      <w:pPr>
        <w:pStyle w:val="Heading3"/>
      </w:pPr>
      <w:r>
        <w:t>Epic: Environmental Impact Display</w:t>
      </w:r>
    </w:p>
    <w:p/>
    <w:p>
      <w:pPr>
        <w:pStyle w:val="Heading4"/>
      </w:pPr>
      <w:r>
        <w:t>Story 3</w:t>
      </w:r>
    </w:p>
    <w:p>
      <w:r>
        <w:t>As a user, I want to see a product's carbon footprint and related metrics.</w:t>
      </w:r>
    </w:p>
    <w:p/>
    <w:p>
      <w:r>
        <w:t>Acceptance Criteria:</w:t>
      </w:r>
    </w:p>
    <w:p>
      <w:pPr>
        <w:pStyle w:val="ListBullet"/>
      </w:pPr>
      <w:r>
        <w:t>Result screen shows available environmental metrics.</w:t>
      </w:r>
    </w:p>
    <w:p>
      <w:pPr>
        <w:pStyle w:val="ListBullet"/>
      </w:pPr>
      <w:r>
        <w:t>Each metric includes unit and source.</w:t>
      </w:r>
    </w:p>
    <w:p>
      <w:pPr>
        <w:pStyle w:val="ListBullet"/>
      </w:pPr>
      <w:r>
        <w:t>Missing metrics do not break the page.</w:t>
      </w:r>
    </w:p>
    <w:p>
      <w:pPr>
        <w:pStyle w:val="ListBullet"/>
      </w:pPr>
      <w:r>
        <w:t>Metrics are clearly labeled as exact or estimated when relevant.</w:t>
      </w:r>
    </w:p>
    <w:p/>
    <w:p>
      <w:pPr>
        <w:pStyle w:val="Heading4"/>
      </w:pPr>
      <w:r>
        <w:t>Story 4</w:t>
      </w:r>
    </w:p>
    <w:p>
      <w:r>
        <w:t>As a user, I want to know how reliable the result is.</w:t>
      </w:r>
    </w:p>
    <w:p/>
    <w:p>
      <w:r>
        <w:t>Acceptance Criteria:</w:t>
      </w:r>
    </w:p>
    <w:p>
      <w:pPr>
        <w:pStyle w:val="ListBullet"/>
      </w:pPr>
      <w:r>
        <w:t>Each result displays match/confidence type.</w:t>
      </w:r>
    </w:p>
    <w:p>
      <w:pPr>
        <w:pStyle w:val="ListBullet"/>
      </w:pPr>
      <w:r>
        <w:t>Confidence label appears before detailed metrics.</w:t>
      </w:r>
    </w:p>
    <w:p>
      <w:pPr>
        <w:pStyle w:val="ListBullet"/>
      </w:pPr>
      <w:r>
        <w:t>Estimated results are visually differentiated from exact matches.</w:t>
      </w:r>
    </w:p>
    <w:p/>
    <w:p>
      <w:pPr>
        <w:pStyle w:val="Heading3"/>
      </w:pPr>
      <w:r>
        <w:t>Epic: Transparency and Trust</w:t>
      </w:r>
    </w:p>
    <w:p/>
    <w:p>
      <w:pPr>
        <w:pStyle w:val="Heading4"/>
      </w:pPr>
      <w:r>
        <w:t>Story 5</w:t>
      </w:r>
    </w:p>
    <w:p>
      <w:r>
        <w:t>As a user, I want to know where the data came from.</w:t>
      </w:r>
    </w:p>
    <w:p/>
    <w:p>
      <w:r>
        <w:t>Acceptance Criteria:</w:t>
      </w:r>
    </w:p>
    <w:p>
      <w:pPr>
        <w:pStyle w:val="ListBullet"/>
      </w:pPr>
      <w:r>
        <w:t>Each key metric includes source attribution.</w:t>
      </w:r>
    </w:p>
    <w:p>
      <w:pPr>
        <w:pStyle w:val="ListBullet"/>
      </w:pPr>
      <w:r>
        <w:t>Source metadata is accessible in the detail view.</w:t>
      </w:r>
    </w:p>
    <w:p>
      <w:pPr>
        <w:pStyle w:val="ListBullet"/>
      </w:pPr>
      <w:r>
        <w:t>Dataset date/version is shown where available.</w:t>
      </w:r>
    </w:p>
    <w:p/>
    <w:p>
      <w:pPr>
        <w:pStyle w:val="Heading4"/>
      </w:pPr>
      <w:r>
        <w:t>Story 6</w:t>
      </w:r>
    </w:p>
    <w:p>
      <w:r>
        <w:t>As a user, I want the app to avoid false precision.</w:t>
      </w:r>
    </w:p>
    <w:p/>
    <w:p>
      <w:r>
        <w:t>Acceptance Criteria:</w:t>
      </w:r>
    </w:p>
    <w:p>
      <w:pPr>
        <w:pStyle w:val="ListBullet"/>
      </w:pPr>
      <w:r>
        <w:t>The system never presents category estimates as exact product values.</w:t>
      </w:r>
    </w:p>
    <w:p>
      <w:pPr>
        <w:pStyle w:val="ListBullet"/>
      </w:pPr>
      <w:r>
        <w:t>Fallback estimates are labeled in API and UI.</w:t>
      </w:r>
    </w:p>
    <w:p>
      <w:pPr>
        <w:pStyle w:val="ListBullet"/>
      </w:pPr>
      <w:r>
        <w:t>Confidence logic is enforced consistently across supported result types.</w:t>
      </w:r>
    </w:p>
    <w:p/>
    <w:p>
      <w:pPr>
        <w:pStyle w:val="Heading3"/>
      </w:pPr>
      <w:r>
        <w:t>Epic: Retention</w:t>
      </w:r>
    </w:p>
    <w:p/>
    <w:p>
      <w:pPr>
        <w:pStyle w:val="Heading4"/>
      </w:pPr>
      <w:r>
        <w:t>Story 7</w:t>
      </w:r>
    </w:p>
    <w:p>
      <w:r>
        <w:t>As a user, I want to save items for later.</w:t>
      </w:r>
    </w:p>
    <w:p/>
    <w:p>
      <w:r>
        <w:t>Acceptance Criteria:</w:t>
      </w:r>
    </w:p>
    <w:p>
      <w:pPr>
        <w:pStyle w:val="ListBullet"/>
      </w:pPr>
      <w:r>
        <w:t>Signed-in users can save a result.</w:t>
      </w:r>
    </w:p>
    <w:p>
      <w:pPr>
        <w:pStyle w:val="ListBullet"/>
      </w:pPr>
      <w:r>
        <w:t>Saved items appear in a history/list view.</w:t>
      </w:r>
    </w:p>
    <w:p>
      <w:pPr>
        <w:pStyle w:val="ListBullet"/>
      </w:pPr>
      <w:r>
        <w:t>Users can remove saved items.</w:t>
      </w:r>
    </w:p>
    <w:p/>
    <w:p>
      <w:pPr>
        <w:pStyle w:val="Heading3"/>
      </w:pPr>
      <w:r>
        <w:t>Epic: Admin and Data Quality</w:t>
      </w:r>
    </w:p>
    <w:p/>
    <w:p>
      <w:pPr>
        <w:pStyle w:val="Heading4"/>
      </w:pPr>
      <w:r>
        <w:t>Story 8</w:t>
      </w:r>
    </w:p>
    <w:p>
      <w:r>
        <w:t>As an admin, I want to review product-to-source mappings.</w:t>
      </w:r>
    </w:p>
    <w:p/>
    <w:p>
      <w:r>
        <w:t>Acceptance Criteria:</w:t>
      </w:r>
    </w:p>
    <w:p>
      <w:pPr>
        <w:pStyle w:val="ListBullet"/>
      </w:pPr>
      <w:r>
        <w:t>Admin can search products and inspect matched sources.</w:t>
      </w:r>
    </w:p>
    <w:p>
      <w:pPr>
        <w:pStyle w:val="ListBullet"/>
      </w:pPr>
      <w:r>
        <w:t>Admin can see confidence metadata and source lineage.</w:t>
      </w:r>
    </w:p>
    <w:p>
      <w:pPr>
        <w:pStyle w:val="ListBullet"/>
      </w:pPr>
      <w:r>
        <w:t>Admin can flag or correct problematic mappings.</w:t>
      </w:r>
    </w:p>
    <w:p/>
    <w:p>
      <w:pPr>
        <w:pStyle w:val="Heading4"/>
      </w:pPr>
      <w:r>
        <w:t>Story 9</w:t>
      </w:r>
    </w:p>
    <w:p>
      <w:r>
        <w:t>As an admin, I want to inspect ingest quality.</w:t>
      </w:r>
    </w:p>
    <w:p/>
    <w:p>
      <w:r>
        <w:t>Acceptance Criteria:</w:t>
      </w:r>
    </w:p>
    <w:p>
      <w:pPr>
        <w:pStyle w:val="ListBullet"/>
      </w:pPr>
      <w:r>
        <w:t>Admin can view imported source records.</w:t>
      </w:r>
    </w:p>
    <w:p>
      <w:pPr>
        <w:pStyle w:val="ListBullet"/>
      </w:pPr>
      <w:r>
        <w:t>Admin can see ingestion date and source name.</w:t>
      </w:r>
    </w:p>
    <w:p>
      <w:pPr>
        <w:pStyle w:val="ListBullet"/>
      </w:pPr>
      <w:r>
        <w:t>Failed or incomplete mappings are visible for review.</w:t>
      </w:r>
    </w:p>
    <w:p/>
    <w:p>
      <w:pPr>
        <w:pStyle w:val="Heading2"/>
      </w:pPr>
      <w:r>
        <w:t>5. Suggested MVP Backlog</w:t>
      </w:r>
    </w:p>
    <w:p/>
    <w:p>
      <w:pPr>
        <w:pStyle w:val="Heading3"/>
      </w:pPr>
      <w:r>
        <w:t>Sprint 1</w:t>
      </w:r>
    </w:p>
    <w:p>
      <w:pPr>
        <w:pStyle w:val="ListBullet"/>
      </w:pPr>
      <w:r>
        <w:t>finalize supported categories</w:t>
      </w:r>
    </w:p>
    <w:p>
      <w:pPr>
        <w:pStyle w:val="ListBullet"/>
      </w:pPr>
      <w:r>
        <w:t>define schema</w:t>
      </w:r>
    </w:p>
    <w:p>
      <w:pPr>
        <w:pStyle w:val="ListBullet"/>
      </w:pPr>
      <w:r>
        <w:t>set up mobile app shell</w:t>
      </w:r>
    </w:p>
    <w:p>
      <w:pPr>
        <w:pStyle w:val="ListBullet"/>
      </w:pPr>
      <w:r>
        <w:t>set up backend, auth, database</w:t>
      </w:r>
    </w:p>
    <w:p/>
    <w:p>
      <w:pPr>
        <w:pStyle w:val="Heading3"/>
      </w:pPr>
      <w:r>
        <w:t>Sprint 2</w:t>
      </w:r>
    </w:p>
    <w:p>
      <w:pPr>
        <w:pStyle w:val="ListBullet"/>
      </w:pPr>
      <w:r>
        <w:t>barcode scan flow</w:t>
      </w:r>
    </w:p>
    <w:p>
      <w:pPr>
        <w:pStyle w:val="ListBullet"/>
      </w:pPr>
      <w:r>
        <w:t>text search flow</w:t>
      </w:r>
    </w:p>
    <w:p>
      <w:pPr>
        <w:pStyle w:val="ListBullet"/>
      </w:pPr>
      <w:r>
        <w:t>product/result API</w:t>
      </w:r>
    </w:p>
    <w:p>
      <w:pPr>
        <w:pStyle w:val="ListBullet"/>
      </w:pPr>
      <w:r>
        <w:t>initial admin panel scaffold</w:t>
      </w:r>
    </w:p>
    <w:p/>
    <w:p>
      <w:pPr>
        <w:pStyle w:val="Heading3"/>
      </w:pPr>
      <w:r>
        <w:t>Sprint 3</w:t>
      </w:r>
    </w:p>
    <w:p>
      <w:pPr>
        <w:pStyle w:val="ListBullet"/>
      </w:pPr>
      <w:r>
        <w:t>ingest first product metadata source</w:t>
      </w:r>
    </w:p>
    <w:p>
      <w:pPr>
        <w:pStyle w:val="ListBullet"/>
      </w:pPr>
      <w:r>
        <w:t>ingest first environmental data source</w:t>
      </w:r>
    </w:p>
    <w:p>
      <w:pPr>
        <w:pStyle w:val="ListBullet"/>
      </w:pPr>
      <w:r>
        <w:t>implement canonical metric model</w:t>
      </w:r>
    </w:p>
    <w:p>
      <w:pPr>
        <w:pStyle w:val="ListBullet"/>
      </w:pPr>
      <w:r>
        <w:t>build result detail UI</w:t>
      </w:r>
    </w:p>
    <w:p/>
    <w:p>
      <w:pPr>
        <w:pStyle w:val="Heading3"/>
      </w:pPr>
      <w:r>
        <w:t>Sprint 4</w:t>
      </w:r>
    </w:p>
    <w:p>
      <w:pPr>
        <w:pStyle w:val="ListBullet"/>
      </w:pPr>
      <w:r>
        <w:t>confidence labeling</w:t>
      </w:r>
    </w:p>
    <w:p>
      <w:pPr>
        <w:pStyle w:val="ListBullet"/>
      </w:pPr>
      <w:r>
        <w:t>saved items/history</w:t>
      </w:r>
    </w:p>
    <w:p>
      <w:pPr>
        <w:pStyle w:val="ListBullet"/>
      </w:pPr>
      <w:r>
        <w:t>QA and admin correction flow</w:t>
      </w:r>
    </w:p>
    <w:p>
      <w:pPr>
        <w:pStyle w:val="ListBullet"/>
      </w:pPr>
      <w:r>
        <w:t>MVP analytics and error tracking</w:t>
      </w:r>
    </w:p>
    <w:p/>
    <w:p>
      <w:pPr>
        <w:pStyle w:val="Heading3"/>
      </w:pPr>
      <w:r>
        <w:t>Sprint 5</w:t>
      </w:r>
    </w:p>
    <w:p>
      <w:pPr>
        <w:pStyle w:val="ListBullet"/>
      </w:pPr>
      <w:r>
        <w:t>hardening</w:t>
      </w:r>
    </w:p>
    <w:p>
      <w:pPr>
        <w:pStyle w:val="ListBullet"/>
      </w:pPr>
      <w:r>
        <w:t>usability testing</w:t>
      </w:r>
    </w:p>
    <w:p>
      <w:pPr>
        <w:pStyle w:val="ListBullet"/>
      </w:pPr>
      <w:r>
        <w:t>data coverage review</w:t>
      </w:r>
    </w:p>
    <w:p>
      <w:pPr>
        <w:pStyle w:val="ListBullet"/>
      </w:pPr>
      <w:r>
        <w:t>launch prep</w:t>
      </w:r>
    </w:p>
    <w:p/>
    <w:p>
      <w:pPr>
        <w:pStyle w:val="Heading2"/>
      </w:pPr>
      <w:r>
        <w:t>6. Recommended MVP Narrowing</w:t>
      </w:r>
    </w:p>
    <w:p/>
    <w:p>
      <w:r>
        <w:t>If you want the highest chance of shipping, start with one of these:</w:t>
      </w:r>
    </w:p>
    <w:p>
      <w:pPr>
        <w:pStyle w:val="ListBullet"/>
      </w:pPr>
      <w:r>
        <w:t>packaged household products</w:t>
      </w:r>
    </w:p>
    <w:p>
      <w:pPr>
        <w:pStyle w:val="ListBullet"/>
      </w:pPr>
      <w:r>
        <w:t>food and beverage packaged goods</w:t>
      </w:r>
    </w:p>
    <w:p>
      <w:pPr>
        <w:pStyle w:val="ListBullet"/>
      </w:pPr>
      <w:r>
        <w:t>building materials and furniture</w:t>
      </w:r>
    </w:p>
    <w:p/>
    <w:p>
      <w:r>
        <w:t>Do not start with "everything around you." That creates a computer vision and data coverage problem too early.</w:t>
      </w:r>
    </w:p>
    <w:p/>
    <w:p>
      <w:pPr>
        <w:pStyle w:val="Heading2"/>
      </w:pPr>
      <w:r>
        <w:t>7. Immediate Next Deliverables</w:t>
      </w:r>
    </w:p>
    <w:p/>
    <w:p>
      <w:r>
        <w:t>Possible next artifacts:</w:t>
      </w:r>
    </w:p>
    <w:p>
      <w:pPr>
        <w:pStyle w:val="ListBullet"/>
      </w:pPr>
      <w:r>
        <w:t>investor pitch deck outline</w:t>
      </w:r>
    </w:p>
    <w:p>
      <w:pPr>
        <w:pStyle w:val="ListBullet"/>
      </w:pPr>
      <w:r>
        <w:t>app screen map and wireframe spec</w:t>
      </w:r>
    </w:p>
    <w:p>
      <w:pPr>
        <w:pStyle w:val="ListBullet"/>
      </w:pPr>
      <w:r>
        <w:t>database schema</w:t>
      </w:r>
    </w:p>
    <w:p>
      <w:pPr>
        <w:pStyle w:val="ListBullet"/>
      </w:pPr>
      <w:r>
        <w:t>API endpoint spec</w:t>
      </w:r>
    </w:p>
    <w:p>
      <w:pPr>
        <w:pStyle w:val="ListBullet"/>
      </w:pPr>
      <w:r>
        <w:t>a phased build plan with team roles and timeline</w:t>
      </w:r>
    </w:p>
    <w:p/>
    <w:p>
      <w:r>
        <w:t>The most useful next step after this package was the screen map and API spec, because that turns the concept package into a buildable product.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224" w:right="1152" w:bottom="1080" w:left="1152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0E577E"/>
        <w:sz w:val="18"/>
      </w:rPr>
      <w:t xml:space="preserve">Page </w:t>
    </w:r>
    <w:r>
      <w:rPr>
        <w:rFonts w:ascii="Aptos" w:hAnsi="Aptos" w:eastAsia="Aptos"/>
        <w:sz w:val="18"/>
        <w:szCs w:val="18"/>
        <w:color w:val="0E577E"/>
      </w:rPr>
      <w:fldChar w:fldCharType="begin"/>
    </w:r>
    <w:r>
      <w:rPr>
        <w:rFonts w:ascii="Aptos" w:hAnsi="Aptos" w:eastAsia="Aptos"/>
        <w:sz w:val="18"/>
        <w:szCs w:val="18"/>
        <w:color w:val="0E577E"/>
      </w:rPr>
      <w:instrText xml:space="preserve"> PAGE </w:instrText>
    </w:r>
    <w:r>
      <w:rPr>
        <w:rFonts w:ascii="Aptos" w:hAnsi="Aptos" w:eastAsia="Aptos"/>
        <w:sz w:val="18"/>
        <w:szCs w:val="18"/>
        <w:color w:val="0E577E"/>
      </w:rPr>
      <w:fldChar w:fldCharType="separate"/>
    </w:r>
    <w:r>
      <w:rPr>
        <w:rFonts w:ascii="Aptos" w:hAnsi="Aptos" w:eastAsia="Aptos"/>
        <w:sz w:val="18"/>
        <w:szCs w:val="18"/>
        <w:color w:val="0E577E"/>
      </w:rPr>
      <w:t>1</w:t>
    </w:r>
    <w:r>
      <w:rPr>
        <w:rFonts w:ascii="Aptos" w:hAnsi="Aptos" w:eastAsia="Aptos"/>
        <w:sz w:val="18"/>
        <w:szCs w:val="18"/>
        <w:color w:val="0E577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914400" cy="7281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72818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4"/>
      </w:rPr>
    </w:r>
  </w:p>
  <w:p>
    <w:pPr>
      <w:spacing w:after="240"/>
      <w:jc w:val="center"/>
    </w:pPr>
    <w:r>
      <w:rPr>
        <w:rFonts w:ascii="BC CE" w:hAnsi="BC CE" w:eastAsia="BC CE"/>
        <w:b w:val="0"/>
        <w:color w:val="0E577E"/>
        <w:sz w:val="28"/>
      </w:rPr>
      <w:t>GREEN LIFE - HAVE KNOWLEDGE. PAY ATTENTION.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292608" cy="2330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3301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0"/>
      </w:rPr>
    </w:r>
  </w:p>
  <w:p>
    <w:pPr>
      <w:spacing w:after="360"/>
      <w:jc w:val="center"/>
    </w:pPr>
    <w:r>
      <w:rPr>
        <w:rFonts w:ascii="BC CE" w:hAnsi="BC CE" w:eastAsia="BC CE"/>
        <w:b w:val="0"/>
        <w:color w:val="0E577E"/>
        <w:sz w:val="18"/>
      </w:rPr>
      <w:t>GREEN LIFE - HAVE KNOWLEDGE. PAY ATTENTION.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0E57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