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pStyle w:val="Heading1"/>
      </w:pPr>
      <w:r>
        <w:t>Green Life Figma-Ready Screen Specification</w:t>
      </w:r>
    </w:p>
    <w:p/>
    <w:p>
      <w:r>
        <w:t>Create a Figma file named `Green Life Mobile`.</w:t>
      </w:r>
    </w:p>
    <w:p/>
    <w:p>
      <w:pPr>
        <w:pStyle w:val="Heading2"/>
      </w:pPr>
      <w:r>
        <w:t>1. Pages</w:t>
      </w:r>
    </w:p>
    <w:p>
      <w:r>
        <w:t>Use these pages in order:</w:t>
      </w:r>
    </w:p>
    <w:p>
      <w:pPr>
        <w:pStyle w:val="ListNumber"/>
      </w:pPr>
      <w:r>
        <w:t>`00 Cover`</w:t>
      </w:r>
    </w:p>
    <w:p>
      <w:pPr>
        <w:pStyle w:val="ListNumber"/>
      </w:pPr>
      <w:r>
        <w:t>`01 Foundations`</w:t>
      </w:r>
    </w:p>
    <w:p>
      <w:pPr>
        <w:pStyle w:val="ListNumber"/>
      </w:pPr>
      <w:r>
        <w:t>`02 Wireframes`</w:t>
      </w:r>
    </w:p>
    <w:p>
      <w:pPr>
        <w:pStyle w:val="ListNumber"/>
      </w:pPr>
      <w:r>
        <w:t>`03 UI Kit`</w:t>
      </w:r>
    </w:p>
    <w:p>
      <w:pPr>
        <w:pStyle w:val="ListNumber"/>
      </w:pPr>
      <w:r>
        <w:t>`04 Screens`</w:t>
      </w:r>
    </w:p>
    <w:p>
      <w:pPr>
        <w:pStyle w:val="ListNumber"/>
      </w:pPr>
      <w:r>
        <w:t>`05 Prototype`</w:t>
      </w:r>
    </w:p>
    <w:p>
      <w:pPr>
        <w:pStyle w:val="ListNumber"/>
      </w:pPr>
      <w:r>
        <w:t>`06 Notes`</w:t>
      </w:r>
    </w:p>
    <w:p/>
    <w:p>
      <w:pPr>
        <w:pStyle w:val="Heading2"/>
      </w:pPr>
      <w:r>
        <w:t>2. Frame Standards</w:t>
      </w:r>
    </w:p>
    <w:p>
      <w:r>
        <w:t>Use mobile app frames:</w:t>
      </w:r>
    </w:p>
    <w:p>
      <w:pPr>
        <w:pStyle w:val="ListBullet"/>
      </w:pPr>
      <w:r>
        <w:t>`iPhone 15 Pro` width for primary design</w:t>
      </w:r>
    </w:p>
    <w:p>
      <w:pPr>
        <w:pStyle w:val="ListBullet"/>
      </w:pPr>
      <w:r>
        <w:t>Add one Android validation frame set later</w:t>
      </w:r>
    </w:p>
    <w:p/>
    <w:p>
      <w:r>
        <w:t>Use naming format:</w:t>
      </w:r>
    </w:p>
    <w:p>
      <w:pPr>
        <w:pStyle w:val="ListBullet"/>
      </w:pPr>
      <w:r>
        <w:t>`Screen / Home`</w:t>
      </w:r>
    </w:p>
    <w:p>
      <w:pPr>
        <w:pStyle w:val="ListBullet"/>
      </w:pPr>
      <w:r>
        <w:t>`Screen / Search / Results`</w:t>
      </w:r>
    </w:p>
    <w:p>
      <w:pPr>
        <w:pStyle w:val="ListBullet"/>
      </w:pPr>
      <w:r>
        <w:t>`Screen / Item Detail / Exact Match`</w:t>
      </w:r>
    </w:p>
    <w:p>
      <w:pPr>
        <w:pStyle w:val="ListBullet"/>
      </w:pPr>
      <w:r>
        <w:t>`Component / Button / Primary`</w:t>
      </w:r>
    </w:p>
    <w:p>
      <w:pPr>
        <w:pStyle w:val="ListBullet"/>
      </w:pPr>
      <w:r>
        <w:t>`Component / Badge / Confidence / High`</w:t>
      </w:r>
    </w:p>
    <w:p/>
    <w:p>
      <w:r>
        <w:t>Keep an 8pt spacing system.</w:t>
      </w:r>
    </w:p>
    <w:p/>
    <w:p>
      <w:r>
        <w:t>Suggested base tokens:</w:t>
      </w:r>
    </w:p>
    <w:p>
      <w:pPr>
        <w:pStyle w:val="ListBullet"/>
      </w:pPr>
      <w:r>
        <w:t>Spacing: `4, 8, 12, 16, 24, 32, 40`</w:t>
      </w:r>
    </w:p>
    <w:p>
      <w:pPr>
        <w:pStyle w:val="ListBullet"/>
      </w:pPr>
      <w:r>
        <w:t>Radius: `8, 12, 16, 24`</w:t>
      </w:r>
    </w:p>
    <w:p>
      <w:pPr>
        <w:pStyle w:val="ListBullet"/>
      </w:pPr>
      <w:r>
        <w:t>Icon sizes: `16, 20, 24, 32`</w:t>
      </w:r>
    </w:p>
    <w:p>
      <w:pPr>
        <w:pStyle w:val="ListBullet"/>
      </w:pPr>
      <w:r>
        <w:t>Stroke: `1`</w:t>
      </w:r>
    </w:p>
    <w:p/>
    <w:p>
      <w:pPr>
        <w:pStyle w:val="Heading2"/>
      </w:pPr>
      <w:r>
        <w:t>3. Foundations Page</w:t>
      </w:r>
    </w:p>
    <w:p>
      <w:r>
        <w:t>Create these sections.</w:t>
      </w:r>
    </w:p>
    <w:p/>
    <w:p>
      <w:pPr>
        <w:pStyle w:val="Heading3"/>
      </w:pPr>
      <w:r>
        <w:t>Color Tokens</w:t>
      </w:r>
    </w:p>
    <w:p>
      <w:r>
        <w:t>Use a clean green-forward palette:</w:t>
      </w:r>
    </w:p>
    <w:p>
      <w:pPr>
        <w:pStyle w:val="ListBullet"/>
      </w:pPr>
      <w:r>
        <w:t>`Green/900` deep forest</w:t>
      </w:r>
    </w:p>
    <w:p>
      <w:pPr>
        <w:pStyle w:val="ListBullet"/>
      </w:pPr>
      <w:r>
        <w:t>`Green/700` primary action</w:t>
      </w:r>
    </w:p>
    <w:p>
      <w:pPr>
        <w:pStyle w:val="ListBullet"/>
      </w:pPr>
      <w:r>
        <w:t>`Green/500` active accent</w:t>
      </w:r>
    </w:p>
    <w:p>
      <w:pPr>
        <w:pStyle w:val="ListBullet"/>
      </w:pPr>
      <w:r>
        <w:t>`Green/100` soft surface tint</w:t>
      </w:r>
    </w:p>
    <w:p>
      <w:pPr>
        <w:pStyle w:val="ListBullet"/>
      </w:pPr>
      <w:r>
        <w:t>`Sand/50` warm background</w:t>
      </w:r>
    </w:p>
    <w:p>
      <w:pPr>
        <w:pStyle w:val="ListBullet"/>
      </w:pPr>
      <w:r>
        <w:t>`Slate/900` primary text</w:t>
      </w:r>
    </w:p>
    <w:p>
      <w:pPr>
        <w:pStyle w:val="ListBullet"/>
      </w:pPr>
      <w:r>
        <w:t>`Slate/600` secondary text</w:t>
      </w:r>
    </w:p>
    <w:p>
      <w:pPr>
        <w:pStyle w:val="ListBullet"/>
      </w:pPr>
      <w:r>
        <w:t>`Slate/300` borders</w:t>
      </w:r>
    </w:p>
    <w:p>
      <w:pPr>
        <w:pStyle w:val="ListBullet"/>
      </w:pPr>
      <w:r>
        <w:t>`White`</w:t>
      </w:r>
    </w:p>
    <w:p>
      <w:pPr>
        <w:pStyle w:val="ListBullet"/>
      </w:pPr>
      <w:r>
        <w:t>`Alert/Amber`</w:t>
      </w:r>
    </w:p>
    <w:p>
      <w:pPr>
        <w:pStyle w:val="ListBullet"/>
      </w:pPr>
      <w:r>
        <w:t>`Alert/Red`</w:t>
      </w:r>
    </w:p>
    <w:p>
      <w:pPr>
        <w:pStyle w:val="ListBullet"/>
      </w:pPr>
      <w:r>
        <w:t>`Info/Blue`</w:t>
      </w:r>
    </w:p>
    <w:p/>
    <w:p>
      <w:pPr>
        <w:pStyle w:val="Heading3"/>
      </w:pPr>
      <w:r>
        <w:t>Typography</w:t>
      </w:r>
    </w:p>
    <w:p>
      <w:r>
        <w:t>Define text styles:</w:t>
      </w:r>
    </w:p>
    <w:p>
      <w:pPr>
        <w:pStyle w:val="ListBullet"/>
      </w:pPr>
      <w:r>
        <w:t>`Display / Large`</w:t>
      </w:r>
    </w:p>
    <w:p>
      <w:pPr>
        <w:pStyle w:val="ListBullet"/>
      </w:pPr>
      <w:r>
        <w:t>`Heading / H1`</w:t>
      </w:r>
    </w:p>
    <w:p>
      <w:pPr>
        <w:pStyle w:val="ListBullet"/>
      </w:pPr>
      <w:r>
        <w:t>`Heading / H2`</w:t>
      </w:r>
    </w:p>
    <w:p>
      <w:pPr>
        <w:pStyle w:val="ListBullet"/>
      </w:pPr>
      <w:r>
        <w:t>`Title / Large`</w:t>
      </w:r>
    </w:p>
    <w:p>
      <w:pPr>
        <w:pStyle w:val="ListBullet"/>
      </w:pPr>
      <w:r>
        <w:t>`Body / Regular`</w:t>
      </w:r>
    </w:p>
    <w:p>
      <w:pPr>
        <w:pStyle w:val="ListBullet"/>
      </w:pPr>
      <w:r>
        <w:t>`Body / Small`</w:t>
      </w:r>
    </w:p>
    <w:p>
      <w:pPr>
        <w:pStyle w:val="ListBullet"/>
      </w:pPr>
      <w:r>
        <w:t>`Label / Medium`</w:t>
      </w:r>
    </w:p>
    <w:p>
      <w:pPr>
        <w:pStyle w:val="ListBullet"/>
      </w:pPr>
      <w:r>
        <w:t>`Caption / Small`</w:t>
      </w:r>
    </w:p>
    <w:p/>
    <w:p>
      <w:r>
        <w:t>Use one modern sans family consistently. Good direction:</w:t>
      </w:r>
    </w:p>
    <w:p>
      <w:pPr>
        <w:pStyle w:val="ListBullet"/>
      </w:pPr>
      <w:r>
        <w:t>`Manrope`, `Sora`, or `Plus Jakarta Sans`</w:t>
      </w:r>
    </w:p>
    <w:p/>
    <w:p>
      <w:pPr>
        <w:pStyle w:val="Heading3"/>
      </w:pPr>
      <w:r>
        <w:t>Effects</w:t>
      </w:r>
    </w:p>
    <w:p>
      <w:pPr>
        <w:pStyle w:val="ListBullet"/>
      </w:pPr>
      <w:r>
        <w:t>Card shadow: subtle only</w:t>
      </w:r>
    </w:p>
    <w:p>
      <w:pPr>
        <w:pStyle w:val="ListBullet"/>
      </w:pPr>
      <w:r>
        <w:t>No heavy blur initially</w:t>
      </w:r>
    </w:p>
    <w:p>
      <w:pPr>
        <w:pStyle w:val="ListBullet"/>
      </w:pPr>
      <w:r>
        <w:t>Prefer contrast through surface layers, not dramatic shadows</w:t>
      </w:r>
    </w:p>
    <w:p/>
    <w:p>
      <w:pPr>
        <w:pStyle w:val="Heading2"/>
      </w:pPr>
      <w:r>
        <w:t>4. Wireframes Page</w:t>
      </w:r>
    </w:p>
    <w:p>
      <w:r>
        <w:t>Build low-fidelity grayscale frames first.</w:t>
      </w:r>
    </w:p>
    <w:p/>
    <w:p>
      <w:r>
        <w:t>Required wireframes:</w:t>
      </w:r>
    </w:p>
    <w:p>
      <w:pPr>
        <w:pStyle w:val="ListBullet"/>
      </w:pPr>
      <w:r>
        <w:t>`Wireframe / Onboarding`</w:t>
      </w:r>
    </w:p>
    <w:p>
      <w:pPr>
        <w:pStyle w:val="ListBullet"/>
      </w:pPr>
      <w:r>
        <w:t>`Wireframe / Permissions`</w:t>
      </w:r>
    </w:p>
    <w:p>
      <w:pPr>
        <w:pStyle w:val="ListBullet"/>
      </w:pPr>
      <w:r>
        <w:t>`Wireframe / Auth`</w:t>
      </w:r>
    </w:p>
    <w:p>
      <w:pPr>
        <w:pStyle w:val="ListBullet"/>
      </w:pPr>
      <w:r>
        <w:t>`Wireframe / Home`</w:t>
      </w:r>
    </w:p>
    <w:p>
      <w:pPr>
        <w:pStyle w:val="ListBullet"/>
      </w:pPr>
      <w:r>
        <w:t>`Wireframe / Barcode Scanner`</w:t>
      </w:r>
    </w:p>
    <w:p>
      <w:pPr>
        <w:pStyle w:val="ListBullet"/>
      </w:pPr>
      <w:r>
        <w:t>`Wireframe / Search`</w:t>
      </w:r>
    </w:p>
    <w:p>
      <w:pPr>
        <w:pStyle w:val="ListBullet"/>
      </w:pPr>
      <w:r>
        <w:t>`Wireframe / Photo Capture`</w:t>
      </w:r>
    </w:p>
    <w:p>
      <w:pPr>
        <w:pStyle w:val="ListBullet"/>
      </w:pPr>
      <w:r>
        <w:t>`Wireframe / Candidate Results`</w:t>
      </w:r>
    </w:p>
    <w:p>
      <w:pPr>
        <w:pStyle w:val="ListBullet"/>
      </w:pPr>
      <w:r>
        <w:t>`Wireframe / Item Detail`</w:t>
      </w:r>
    </w:p>
    <w:p>
      <w:pPr>
        <w:pStyle w:val="ListBullet"/>
      </w:pPr>
      <w:r>
        <w:t>`Wireframe / Metric Detail`</w:t>
      </w:r>
    </w:p>
    <w:p>
      <w:pPr>
        <w:pStyle w:val="ListBullet"/>
      </w:pPr>
      <w:r>
        <w:t>`Wireframe / Source Detail`</w:t>
      </w:r>
    </w:p>
    <w:p>
      <w:pPr>
        <w:pStyle w:val="ListBullet"/>
      </w:pPr>
      <w:r>
        <w:t>`Wireframe / No Match`</w:t>
      </w:r>
    </w:p>
    <w:p>
      <w:pPr>
        <w:pStyle w:val="ListBullet"/>
      </w:pPr>
      <w:r>
        <w:t>`Wireframe / Saved`</w:t>
      </w:r>
    </w:p>
    <w:p>
      <w:pPr>
        <w:pStyle w:val="ListBullet"/>
      </w:pPr>
      <w:r>
        <w:t>`Wireframe / Profile`</w:t>
      </w:r>
    </w:p>
    <w:p/>
    <w:p>
      <w:r>
        <w:t>For each wireframe annotate:</w:t>
      </w:r>
    </w:p>
    <w:p>
      <w:pPr>
        <w:pStyle w:val="ListBullet"/>
      </w:pPr>
      <w:r>
        <w:t>primary action</w:t>
      </w:r>
    </w:p>
    <w:p>
      <w:pPr>
        <w:pStyle w:val="ListBullet"/>
      </w:pPr>
      <w:r>
        <w:t>secondary action</w:t>
      </w:r>
    </w:p>
    <w:p>
      <w:pPr>
        <w:pStyle w:val="ListBullet"/>
      </w:pPr>
      <w:r>
        <w:t>data shown</w:t>
      </w:r>
    </w:p>
    <w:p>
      <w:pPr>
        <w:pStyle w:val="ListBullet"/>
      </w:pPr>
      <w:r>
        <w:t>empty/error state if relevant</w:t>
      </w:r>
    </w:p>
    <w:p/>
    <w:p>
      <w:pPr>
        <w:pStyle w:val="Heading2"/>
      </w:pPr>
      <w:r>
        <w:t>5. UI Kit Page</w:t>
      </w:r>
    </w:p>
    <w:p>
      <w:r>
        <w:t>Build reusable components before high-fidelity screens.</w:t>
      </w:r>
    </w:p>
    <w:p/>
    <w:p>
      <w:pPr>
        <w:pStyle w:val="Heading3"/>
      </w:pPr>
      <w:r>
        <w:t>Navigation</w:t>
      </w:r>
    </w:p>
    <w:p>
      <w:pPr>
        <w:pStyle w:val="ListBullet"/>
      </w:pPr>
      <w:r>
        <w:t>`Component / Top Bar / Default`</w:t>
      </w:r>
    </w:p>
    <w:p>
      <w:pPr>
        <w:pStyle w:val="ListBullet"/>
      </w:pPr>
      <w:r>
        <w:t>`Component / Tab Bar / 4 Item`</w:t>
      </w:r>
    </w:p>
    <w:p>
      <w:pPr>
        <w:pStyle w:val="ListBullet"/>
      </w:pPr>
      <w:r>
        <w:t>`Component / Search Bar / Default`</w:t>
      </w:r>
    </w:p>
    <w:p>
      <w:pPr>
        <w:pStyle w:val="ListBullet"/>
      </w:pPr>
      <w:r>
        <w:t>`Component / Search Bar / Active`</w:t>
      </w:r>
    </w:p>
    <w:p/>
    <w:p>
      <w:pPr>
        <w:pStyle w:val="Heading3"/>
      </w:pPr>
      <w:r>
        <w:t>Buttons</w:t>
      </w:r>
    </w:p>
    <w:p>
      <w:pPr>
        <w:pStyle w:val="ListBullet"/>
      </w:pPr>
      <w:r>
        <w:t>`Component / Button / Primary`</w:t>
      </w:r>
    </w:p>
    <w:p>
      <w:pPr>
        <w:pStyle w:val="ListBullet"/>
      </w:pPr>
      <w:r>
        <w:t>`Component / Button / Secondary`</w:t>
      </w:r>
    </w:p>
    <w:p>
      <w:pPr>
        <w:pStyle w:val="ListBullet"/>
      </w:pPr>
      <w:r>
        <w:t>`Component / Button / Tertiary`</w:t>
      </w:r>
    </w:p>
    <w:p>
      <w:pPr>
        <w:pStyle w:val="ListBullet"/>
      </w:pPr>
      <w:r>
        <w:t>`Component / Icon Button`</w:t>
      </w:r>
    </w:p>
    <w:p/>
    <w:p>
      <w:r>
        <w:t>States:</w:t>
      </w:r>
    </w:p>
    <w:p>
      <w:pPr>
        <w:pStyle w:val="ListBullet"/>
      </w:pPr>
      <w:r>
        <w:t>default</w:t>
      </w:r>
    </w:p>
    <w:p>
      <w:pPr>
        <w:pStyle w:val="ListBullet"/>
      </w:pPr>
      <w:r>
        <w:t>pressed</w:t>
      </w:r>
    </w:p>
    <w:p>
      <w:pPr>
        <w:pStyle w:val="ListBullet"/>
      </w:pPr>
      <w:r>
        <w:t>disabled</w:t>
      </w:r>
    </w:p>
    <w:p/>
    <w:p>
      <w:pPr>
        <w:pStyle w:val="Heading3"/>
      </w:pPr>
      <w:r>
        <w:t>Cards</w:t>
      </w:r>
    </w:p>
    <w:p>
      <w:pPr>
        <w:pStyle w:val="ListBullet"/>
      </w:pPr>
      <w:r>
        <w:t>`Component / Card / Action`</w:t>
      </w:r>
    </w:p>
    <w:p>
      <w:pPr>
        <w:pStyle w:val="ListBullet"/>
      </w:pPr>
      <w:r>
        <w:t>`Component / Card / Result`</w:t>
      </w:r>
    </w:p>
    <w:p>
      <w:pPr>
        <w:pStyle w:val="ListBullet"/>
      </w:pPr>
      <w:r>
        <w:t>`Component / Card / Saved Item`</w:t>
      </w:r>
    </w:p>
    <w:p>
      <w:pPr>
        <w:pStyle w:val="ListBullet"/>
      </w:pPr>
      <w:r>
        <w:t>`Component / Card / Source`</w:t>
      </w:r>
    </w:p>
    <w:p>
      <w:pPr>
        <w:pStyle w:val="ListBullet"/>
      </w:pPr>
      <w:r>
        <w:t>`Component / Card / Empty State`</w:t>
      </w:r>
    </w:p>
    <w:p/>
    <w:p>
      <w:pPr>
        <w:pStyle w:val="Heading3"/>
      </w:pPr>
      <w:r>
        <w:t>Badges</w:t>
      </w:r>
    </w:p>
    <w:p>
      <w:pPr>
        <w:pStyle w:val="ListBullet"/>
      </w:pPr>
      <w:r>
        <w:t>`Component / Badge / Match / Exact`</w:t>
      </w:r>
    </w:p>
    <w:p>
      <w:pPr>
        <w:pStyle w:val="ListBullet"/>
      </w:pPr>
      <w:r>
        <w:t>`Component / Badge / Match / Probable`</w:t>
      </w:r>
    </w:p>
    <w:p>
      <w:pPr>
        <w:pStyle w:val="ListBullet"/>
      </w:pPr>
      <w:r>
        <w:t>`Component / Badge / Match / Category Estimate`</w:t>
      </w:r>
    </w:p>
    <w:p>
      <w:pPr>
        <w:pStyle w:val="ListBullet"/>
      </w:pPr>
      <w:r>
        <w:t>`Component / Badge / Match / Material Estimate`</w:t>
      </w:r>
    </w:p>
    <w:p>
      <w:pPr>
        <w:pStyle w:val="ListBullet"/>
      </w:pPr>
      <w:r>
        <w:t>`Component / Badge / Confidence / High`</w:t>
      </w:r>
    </w:p>
    <w:p>
      <w:pPr>
        <w:pStyle w:val="ListBullet"/>
      </w:pPr>
      <w:r>
        <w:t>`Component / Badge / Confidence / Medium`</w:t>
      </w:r>
    </w:p>
    <w:p>
      <w:pPr>
        <w:pStyle w:val="ListBullet"/>
      </w:pPr>
      <w:r>
        <w:t>`Component / Badge / Confidence / Low`</w:t>
      </w:r>
    </w:p>
    <w:p/>
    <w:p>
      <w:pPr>
        <w:pStyle w:val="Heading3"/>
      </w:pPr>
      <w:r>
        <w:t>Metric Components</w:t>
      </w:r>
    </w:p>
    <w:p>
      <w:pPr>
        <w:pStyle w:val="ListBullet"/>
      </w:pPr>
      <w:r>
        <w:t>`Component / Metric Row / Default`</w:t>
      </w:r>
    </w:p>
    <w:p>
      <w:pPr>
        <w:pStyle w:val="ListBullet"/>
      </w:pPr>
      <w:r>
        <w:t>`Component / Metric Row / Estimated`</w:t>
      </w:r>
    </w:p>
    <w:p>
      <w:pPr>
        <w:pStyle w:val="ListBullet"/>
      </w:pPr>
      <w:r>
        <w:t>`Component / Metric Row / Missing`</w:t>
      </w:r>
    </w:p>
    <w:p>
      <w:pPr>
        <w:pStyle w:val="ListBullet"/>
      </w:pPr>
      <w:r>
        <w:t>`Component / Material Breakdown Row`</w:t>
      </w:r>
    </w:p>
    <w:p>
      <w:pPr>
        <w:pStyle w:val="ListBullet"/>
      </w:pPr>
      <w:r>
        <w:t>`Component / Disposal Guidance Row`</w:t>
      </w:r>
    </w:p>
    <w:p>
      <w:pPr>
        <w:pStyle w:val="ListBullet"/>
      </w:pPr>
      <w:r>
        <w:t>`Component / Hazard Flag Row`</w:t>
      </w:r>
    </w:p>
    <w:p/>
    <w:p>
      <w:pPr>
        <w:pStyle w:val="Heading3"/>
      </w:pPr>
      <w:r>
        <w:t>Utility Components</w:t>
      </w:r>
    </w:p>
    <w:p>
      <w:pPr>
        <w:pStyle w:val="ListBullet"/>
      </w:pPr>
      <w:r>
        <w:t>`Component / Section Header`</w:t>
      </w:r>
    </w:p>
    <w:p>
      <w:pPr>
        <w:pStyle w:val="ListBullet"/>
      </w:pPr>
      <w:r>
        <w:t>`Component / List Row`</w:t>
      </w:r>
    </w:p>
    <w:p>
      <w:pPr>
        <w:pStyle w:val="ListBullet"/>
      </w:pPr>
      <w:r>
        <w:t>`Component / Toast / Success`</w:t>
      </w:r>
    </w:p>
    <w:p>
      <w:pPr>
        <w:pStyle w:val="ListBullet"/>
      </w:pPr>
      <w:r>
        <w:t>`Component / Toast / Error`</w:t>
      </w:r>
    </w:p>
    <w:p>
      <w:pPr>
        <w:pStyle w:val="ListBullet"/>
      </w:pPr>
      <w:r>
        <w:t>`Component / Empty State`</w:t>
      </w:r>
    </w:p>
    <w:p>
      <w:pPr>
        <w:pStyle w:val="ListBullet"/>
      </w:pPr>
      <w:r>
        <w:t>`Component / Error State`</w:t>
      </w:r>
    </w:p>
    <w:p>
      <w:pPr>
        <w:pStyle w:val="ListBullet"/>
      </w:pPr>
      <w:r>
        <w:t>`Component / Permission Prompt`</w:t>
      </w:r>
    </w:p>
    <w:p/>
    <w:p>
      <w:r>
        <w:t>Use variants, not separate detached frames, wherever possible.</w:t>
      </w:r>
    </w:p>
    <w:p/>
    <w:p>
      <w:pPr>
        <w:pStyle w:val="Heading2"/>
      </w:pPr>
      <w:r>
        <w:t>6. Screens Page</w:t>
      </w:r>
    </w:p>
    <w:p>
      <w:r>
        <w:t>Build these high-fidelity screens.</w:t>
      </w:r>
    </w:p>
    <w:p/>
    <w:p>
      <w:pPr>
        <w:pStyle w:val="Heading3"/>
      </w:pPr>
      <w:r>
        <w:t>Screen / Home</w:t>
      </w:r>
    </w:p>
    <w:p>
      <w:r>
        <w:t>Sections:</w:t>
      </w:r>
    </w:p>
    <w:p>
      <w:pPr>
        <w:pStyle w:val="ListBullet"/>
      </w:pPr>
      <w:r>
        <w:t>top greeting/app title</w:t>
      </w:r>
    </w:p>
    <w:p>
      <w:pPr>
        <w:pStyle w:val="ListBullet"/>
      </w:pPr>
      <w:r>
        <w:t>search bar</w:t>
      </w:r>
    </w:p>
    <w:p>
      <w:pPr>
        <w:pStyle w:val="ListBullet"/>
      </w:pPr>
      <w:r>
        <w:t>two main actions:</w:t>
      </w:r>
    </w:p>
    <w:p>
      <w:pPr>
        <w:pStyle w:val="ListBullet"/>
      </w:pPr>
      <w:r>
        <w:t>`Scan Barcode`</w:t>
      </w:r>
    </w:p>
    <w:p>
      <w:pPr>
        <w:pStyle w:val="ListBullet"/>
      </w:pPr>
      <w:r>
        <w:t>`Take Photo`</w:t>
      </w:r>
    </w:p>
    <w:p>
      <w:pPr>
        <w:pStyle w:val="ListBullet"/>
      </w:pPr>
      <w:r>
        <w:t>recent items</w:t>
      </w:r>
    </w:p>
    <w:p>
      <w:pPr>
        <w:pStyle w:val="ListBullet"/>
      </w:pPr>
      <w:r>
        <w:t>confidence explainer strip</w:t>
      </w:r>
    </w:p>
    <w:p>
      <w:pPr>
        <w:pStyle w:val="ListBullet"/>
      </w:pPr>
      <w:r>
        <w:t>bottom tabs</w:t>
      </w:r>
    </w:p>
    <w:p/>
    <w:p>
      <w:pPr>
        <w:pStyle w:val="Heading3"/>
      </w:pPr>
      <w:r>
        <w:t>Screen / Search / Empty</w:t>
      </w:r>
    </w:p>
    <w:p>
      <w:r>
        <w:t>Sections:</w:t>
      </w:r>
    </w:p>
    <w:p>
      <w:pPr>
        <w:pStyle w:val="ListBullet"/>
      </w:pPr>
      <w:r>
        <w:t>search input</w:t>
      </w:r>
    </w:p>
    <w:p>
      <w:pPr>
        <w:pStyle w:val="ListBullet"/>
      </w:pPr>
      <w:r>
        <w:t>recent/suggested terms</w:t>
      </w:r>
    </w:p>
    <w:p>
      <w:pPr>
        <w:pStyle w:val="ListBullet"/>
      </w:pPr>
      <w:r>
        <w:t>filter chips</w:t>
      </w:r>
    </w:p>
    <w:p>
      <w:pPr>
        <w:pStyle w:val="ListBullet"/>
      </w:pPr>
      <w:r>
        <w:t>bottom tabs</w:t>
      </w:r>
    </w:p>
    <w:p/>
    <w:p>
      <w:pPr>
        <w:pStyle w:val="Heading3"/>
      </w:pPr>
      <w:r>
        <w:t>Screen / Search / Results</w:t>
      </w:r>
    </w:p>
    <w:p>
      <w:r>
        <w:t>Sections:</w:t>
      </w:r>
    </w:p>
    <w:p>
      <w:pPr>
        <w:pStyle w:val="ListBullet"/>
      </w:pPr>
      <w:r>
        <w:t>search input active</w:t>
      </w:r>
    </w:p>
    <w:p>
      <w:pPr>
        <w:pStyle w:val="ListBullet"/>
      </w:pPr>
      <w:r>
        <w:t>filter chips</w:t>
      </w:r>
    </w:p>
    <w:p>
      <w:pPr>
        <w:pStyle w:val="ListBullet"/>
      </w:pPr>
      <w:r>
        <w:t>result cards with match badge</w:t>
      </w:r>
    </w:p>
    <w:p>
      <w:pPr>
        <w:pStyle w:val="ListBullet"/>
      </w:pPr>
      <w:r>
        <w:t>loading and no-results variants</w:t>
      </w:r>
    </w:p>
    <w:p/>
    <w:p>
      <w:pPr>
        <w:pStyle w:val="Heading3"/>
      </w:pPr>
      <w:r>
        <w:t>Screen / Barcode Scanner</w:t>
      </w:r>
    </w:p>
    <w:p>
      <w:r>
        <w:t>Sections:</w:t>
      </w:r>
    </w:p>
    <w:p>
      <w:pPr>
        <w:pStyle w:val="ListBullet"/>
      </w:pPr>
      <w:r>
        <w:t>top bar</w:t>
      </w:r>
    </w:p>
    <w:p>
      <w:pPr>
        <w:pStyle w:val="ListBullet"/>
      </w:pPr>
      <w:r>
        <w:t>camera frame overlay</w:t>
      </w:r>
    </w:p>
    <w:p>
      <w:pPr>
        <w:pStyle w:val="ListBullet"/>
      </w:pPr>
      <w:r>
        <w:t>flash</w:t>
      </w:r>
    </w:p>
    <w:p>
      <w:pPr>
        <w:pStyle w:val="ListBullet"/>
      </w:pPr>
      <w:r>
        <w:t>manual entry</w:t>
      </w:r>
    </w:p>
    <w:p>
      <w:pPr>
        <w:pStyle w:val="ListBullet"/>
      </w:pPr>
      <w:r>
        <w:t>helper text</w:t>
      </w:r>
    </w:p>
    <w:p/>
    <w:p>
      <w:pPr>
        <w:pStyle w:val="Heading3"/>
      </w:pPr>
      <w:r>
        <w:t>Screen / Photo Capture</w:t>
      </w:r>
    </w:p>
    <w:p>
      <w:r>
        <w:t>Sections:</w:t>
      </w:r>
    </w:p>
    <w:p>
      <w:pPr>
        <w:pStyle w:val="ListBullet"/>
      </w:pPr>
      <w:r>
        <w:t>preview area</w:t>
      </w:r>
    </w:p>
    <w:p>
      <w:pPr>
        <w:pStyle w:val="ListBullet"/>
      </w:pPr>
      <w:r>
        <w:t>capture/upload actions</w:t>
      </w:r>
    </w:p>
    <w:p>
      <w:pPr>
        <w:pStyle w:val="ListBullet"/>
      </w:pPr>
      <w:r>
        <w:t>guidance text</w:t>
      </w:r>
    </w:p>
    <w:p>
      <w:pPr>
        <w:pStyle w:val="ListBullet"/>
      </w:pPr>
      <w:r>
        <w:t>continue/retake state</w:t>
      </w:r>
    </w:p>
    <w:p/>
    <w:p>
      <w:pPr>
        <w:pStyle w:val="Heading3"/>
      </w:pPr>
      <w:r>
        <w:t>Screen / Candidate Results</w:t>
      </w:r>
    </w:p>
    <w:p>
      <w:r>
        <w:t>Sections:</w:t>
      </w:r>
    </w:p>
    <w:p>
      <w:pPr>
        <w:pStyle w:val="ListBullet"/>
      </w:pPr>
      <w:r>
        <w:t>explanation header</w:t>
      </w:r>
    </w:p>
    <w:p>
      <w:pPr>
        <w:pStyle w:val="ListBullet"/>
      </w:pPr>
      <w:r>
        <w:t>ranked candidate cards</w:t>
      </w:r>
    </w:p>
    <w:p>
      <w:pPr>
        <w:pStyle w:val="ListBullet"/>
      </w:pPr>
      <w:r>
        <w:t>confidence labels</w:t>
      </w:r>
    </w:p>
    <w:p>
      <w:pPr>
        <w:pStyle w:val="ListBullet"/>
      </w:pPr>
      <w:r>
        <w:t>search fallback CTA</w:t>
      </w:r>
    </w:p>
    <w:p/>
    <w:p>
      <w:pPr>
        <w:pStyle w:val="Heading3"/>
      </w:pPr>
      <w:r>
        <w:t>Screen / Item Detail / Exact Match</w:t>
      </w:r>
    </w:p>
    <w:p>
      <w:r>
        <w:t>Sections:</w:t>
      </w:r>
    </w:p>
    <w:p>
      <w:pPr>
        <w:pStyle w:val="ListBullet"/>
      </w:pPr>
      <w:r>
        <w:t>hero item block</w:t>
      </w:r>
    </w:p>
    <w:p>
      <w:pPr>
        <w:pStyle w:val="ListBullet"/>
      </w:pPr>
      <w:r>
        <w:t>exact match badge</w:t>
      </w:r>
    </w:p>
    <w:p>
      <w:pPr>
        <w:pStyle w:val="ListBullet"/>
      </w:pPr>
      <w:r>
        <w:t>confidence indicator</w:t>
      </w:r>
    </w:p>
    <w:p>
      <w:pPr>
        <w:pStyle w:val="ListBullet"/>
      </w:pPr>
      <w:r>
        <w:t>key metrics section</w:t>
      </w:r>
    </w:p>
    <w:p>
      <w:pPr>
        <w:pStyle w:val="ListBullet"/>
      </w:pPr>
      <w:r>
        <w:t>materials section</w:t>
      </w:r>
    </w:p>
    <w:p>
      <w:pPr>
        <w:pStyle w:val="ListBullet"/>
      </w:pPr>
      <w:r>
        <w:t>disposal guidance section</w:t>
      </w:r>
    </w:p>
    <w:p>
      <w:pPr>
        <w:pStyle w:val="ListBullet"/>
      </w:pPr>
      <w:r>
        <w:t>sources section</w:t>
      </w:r>
    </w:p>
    <w:p>
      <w:pPr>
        <w:pStyle w:val="ListBullet"/>
      </w:pPr>
      <w:r>
        <w:t>save CTA</w:t>
      </w:r>
    </w:p>
    <w:p/>
    <w:p>
      <w:pPr>
        <w:pStyle w:val="Heading3"/>
      </w:pPr>
      <w:r>
        <w:t>Screen / Item Detail / Estimated</w:t>
      </w:r>
    </w:p>
    <w:p>
      <w:r>
        <w:t>Same layout, but visually distinct:</w:t>
      </w:r>
    </w:p>
    <w:p>
      <w:pPr>
        <w:pStyle w:val="ListBullet"/>
      </w:pPr>
      <w:r>
        <w:t>estimated badge</w:t>
      </w:r>
    </w:p>
    <w:p>
      <w:pPr>
        <w:pStyle w:val="ListBullet"/>
      </w:pPr>
      <w:r>
        <w:t>lighter caution/info strip</w:t>
      </w:r>
    </w:p>
    <w:p>
      <w:pPr>
        <w:pStyle w:val="ListBullet"/>
      </w:pPr>
      <w:r>
        <w:t>metric rows marked `Estimated`</w:t>
      </w:r>
    </w:p>
    <w:p/>
    <w:p>
      <w:pPr>
        <w:pStyle w:val="Heading3"/>
      </w:pPr>
      <w:r>
        <w:t>Screen / Metric Detail</w:t>
      </w:r>
    </w:p>
    <w:p>
      <w:r>
        <w:t>Sections:</w:t>
      </w:r>
    </w:p>
    <w:p>
      <w:pPr>
        <w:pStyle w:val="ListBullet"/>
      </w:pPr>
      <w:r>
        <w:t>metric name/value</w:t>
      </w:r>
    </w:p>
    <w:p>
      <w:pPr>
        <w:pStyle w:val="ListBullet"/>
      </w:pPr>
      <w:r>
        <w:t>methodology</w:t>
      </w:r>
    </w:p>
    <w:p>
      <w:pPr>
        <w:pStyle w:val="ListBullet"/>
      </w:pPr>
      <w:r>
        <w:t>scope</w:t>
      </w:r>
    </w:p>
    <w:p>
      <w:pPr>
        <w:pStyle w:val="ListBullet"/>
      </w:pPr>
      <w:r>
        <w:t>confidence</w:t>
      </w:r>
    </w:p>
    <w:p>
      <w:pPr>
        <w:pStyle w:val="ListBullet"/>
      </w:pPr>
      <w:r>
        <w:t>linked source</w:t>
      </w:r>
    </w:p>
    <w:p/>
    <w:p>
      <w:pPr>
        <w:pStyle w:val="Heading3"/>
      </w:pPr>
      <w:r>
        <w:t>Screen / Source Detail</w:t>
      </w:r>
    </w:p>
    <w:p>
      <w:r>
        <w:t>Sections:</w:t>
      </w:r>
    </w:p>
    <w:p>
      <w:pPr>
        <w:pStyle w:val="ListBullet"/>
      </w:pPr>
      <w:r>
        <w:t>source name</w:t>
      </w:r>
    </w:p>
    <w:p>
      <w:pPr>
        <w:pStyle w:val="ListBullet"/>
      </w:pPr>
      <w:r>
        <w:t>type</w:t>
      </w:r>
    </w:p>
    <w:p>
      <w:pPr>
        <w:pStyle w:val="ListBullet"/>
      </w:pPr>
      <w:r>
        <w:t>version/date</w:t>
      </w:r>
    </w:p>
    <w:p>
      <w:pPr>
        <w:pStyle w:val="ListBullet"/>
      </w:pPr>
      <w:r>
        <w:t>ingestion info</w:t>
      </w:r>
    </w:p>
    <w:p>
      <w:pPr>
        <w:pStyle w:val="ListBullet"/>
      </w:pPr>
      <w:r>
        <w:t>methodology notes</w:t>
      </w:r>
    </w:p>
    <w:p>
      <w:pPr>
        <w:pStyle w:val="ListBullet"/>
      </w:pPr>
      <w:r>
        <w:t>external link button</w:t>
      </w:r>
    </w:p>
    <w:p/>
    <w:p>
      <w:pPr>
        <w:pStyle w:val="Heading3"/>
      </w:pPr>
      <w:r>
        <w:t>Screen / No Match</w:t>
      </w:r>
    </w:p>
    <w:p>
      <w:r>
        <w:t>Sections:</w:t>
      </w:r>
    </w:p>
    <w:p>
      <w:pPr>
        <w:pStyle w:val="ListBullet"/>
      </w:pPr>
      <w:r>
        <w:t>message</w:t>
      </w:r>
    </w:p>
    <w:p>
      <w:pPr>
        <w:pStyle w:val="ListBullet"/>
      </w:pPr>
      <w:r>
        <w:t>retry actions</w:t>
      </w:r>
    </w:p>
    <w:p>
      <w:pPr>
        <w:pStyle w:val="ListBullet"/>
      </w:pPr>
      <w:r>
        <w:t>category estimate fallback</w:t>
      </w:r>
    </w:p>
    <w:p>
      <w:pPr>
        <w:pStyle w:val="ListBullet"/>
      </w:pPr>
      <w:r>
        <w:t>manual search CTA</w:t>
      </w:r>
    </w:p>
    <w:p/>
    <w:p>
      <w:pPr>
        <w:pStyle w:val="Heading3"/>
      </w:pPr>
      <w:r>
        <w:t>Screen / Saved</w:t>
      </w:r>
    </w:p>
    <w:p>
      <w:r>
        <w:t>Sections:</w:t>
      </w:r>
    </w:p>
    <w:p>
      <w:pPr>
        <w:pStyle w:val="ListBullet"/>
      </w:pPr>
      <w:r>
        <w:t>saved list</w:t>
      </w:r>
    </w:p>
    <w:p>
      <w:pPr>
        <w:pStyle w:val="ListBullet"/>
      </w:pPr>
      <w:r>
        <w:t>optional sort/filter</w:t>
      </w:r>
    </w:p>
    <w:p>
      <w:pPr>
        <w:pStyle w:val="ListBullet"/>
      </w:pPr>
      <w:r>
        <w:t>empty state variant</w:t>
      </w:r>
    </w:p>
    <w:p/>
    <w:p>
      <w:pPr>
        <w:pStyle w:val="Heading3"/>
      </w:pPr>
      <w:r>
        <w:t>Screen / Profile</w:t>
      </w:r>
    </w:p>
    <w:p>
      <w:r>
        <w:t>Sections:</w:t>
      </w:r>
    </w:p>
    <w:p>
      <w:pPr>
        <w:pStyle w:val="ListBullet"/>
      </w:pPr>
      <w:r>
        <w:t>account block</w:t>
      </w:r>
    </w:p>
    <w:p>
      <w:pPr>
        <w:pStyle w:val="ListBullet"/>
      </w:pPr>
      <w:r>
        <w:t>permissions</w:t>
      </w:r>
    </w:p>
    <w:p>
      <w:pPr>
        <w:pStyle w:val="ListBullet"/>
      </w:pPr>
      <w:r>
        <w:t>about confidence labels</w:t>
      </w:r>
    </w:p>
    <w:p>
      <w:pPr>
        <w:pStyle w:val="ListBullet"/>
      </w:pPr>
      <w:r>
        <w:t>privacy/terms</w:t>
      </w:r>
    </w:p>
    <w:p>
      <w:pPr>
        <w:pStyle w:val="ListBullet"/>
      </w:pPr>
      <w:r>
        <w:t>sign out</w:t>
      </w:r>
    </w:p>
    <w:p/>
    <w:p>
      <w:pPr>
        <w:pStyle w:val="Heading2"/>
      </w:pPr>
      <w:r>
        <w:t>7. Prototype Flows</w:t>
      </w:r>
    </w:p>
    <w:p>
      <w:r>
        <w:t>In `05 Prototype`, connect these flows:</w:t>
      </w:r>
    </w:p>
    <w:p/>
    <w:p>
      <w:pPr>
        <w:pStyle w:val="Heading3"/>
      </w:pPr>
      <w:r>
        <w:t>Flow 1: Exact Match</w:t>
      </w:r>
    </w:p>
    <w:p>
      <w:r>
        <w:t>`Home -&gt; Barcode Scanner -&gt; Item Detail / Exact -&gt; Source Detail`</w:t>
      </w:r>
    </w:p>
    <w:p/>
    <w:p>
      <w:pPr>
        <w:pStyle w:val="Heading3"/>
      </w:pPr>
      <w:r>
        <w:t>Flow 2: Search</w:t>
      </w:r>
    </w:p>
    <w:p>
      <w:r>
        <w:t>`Home -&gt; Search / Results -&gt; Item Detail / Estimated -&gt; Metric Detail`</w:t>
      </w:r>
    </w:p>
    <w:p/>
    <w:p>
      <w:pPr>
        <w:pStyle w:val="Heading3"/>
      </w:pPr>
      <w:r>
        <w:t>Flow 3: No Match Recovery</w:t>
      </w:r>
    </w:p>
    <w:p>
      <w:r>
        <w:t>`Home -&gt; Photo Capture -&gt; No Match -&gt; Search / Empty`</w:t>
      </w:r>
    </w:p>
    <w:p/>
    <w:p>
      <w:pPr>
        <w:pStyle w:val="Heading3"/>
      </w:pPr>
      <w:r>
        <w:t>Flow 4: Save</w:t>
      </w:r>
    </w:p>
    <w:p>
      <w:r>
        <w:t>`Item Detail -&gt; Saved`</w:t>
      </w:r>
    </w:p>
    <w:p/>
    <w:p>
      <w:pPr>
        <w:pStyle w:val="Heading2"/>
      </w:pPr>
      <w:r>
        <w:t>8. Annotation Rules</w:t>
      </w:r>
    </w:p>
    <w:p>
      <w:r>
        <w:t>On `06 Notes`, add short annotations for:</w:t>
      </w:r>
    </w:p>
    <w:p>
      <w:pPr>
        <w:pStyle w:val="ListBullet"/>
      </w:pPr>
      <w:r>
        <w:t>what data is exact vs estimated</w:t>
      </w:r>
    </w:p>
    <w:p>
      <w:pPr>
        <w:pStyle w:val="ListBullet"/>
      </w:pPr>
      <w:r>
        <w:t>where source provenance appears</w:t>
      </w:r>
    </w:p>
    <w:p>
      <w:pPr>
        <w:pStyle w:val="ListBullet"/>
      </w:pPr>
      <w:r>
        <w:t>which screens require auth</w:t>
      </w:r>
    </w:p>
    <w:p>
      <w:pPr>
        <w:pStyle w:val="ListBullet"/>
      </w:pPr>
      <w:r>
        <w:t>guest save behavior</w:t>
      </w:r>
    </w:p>
    <w:p>
      <w:pPr>
        <w:pStyle w:val="ListBullet"/>
      </w:pPr>
      <w:r>
        <w:t>empty/loading/error states</w:t>
      </w:r>
    </w:p>
    <w:p/>
    <w:p>
      <w:r>
        <w:t>Keep each annotation to one short sentence.</w:t>
      </w:r>
    </w:p>
    <w:p/>
    <w:p>
      <w:pPr>
        <w:pStyle w:val="Heading2"/>
      </w:pPr>
      <w:r>
        <w:t>9. Handoff Naming For React Native</w:t>
      </w:r>
    </w:p>
    <w:p>
      <w:r>
        <w:t>Match Figma names to React files:</w:t>
      </w:r>
    </w:p>
    <w:p>
      <w:pPr>
        <w:pStyle w:val="ListBullet"/>
      </w:pPr>
      <w:r>
        <w:t>`Screen / Home` -&gt; `HomeScreen.tsx`</w:t>
      </w:r>
    </w:p>
    <w:p>
      <w:pPr>
        <w:pStyle w:val="ListBullet"/>
      </w:pPr>
      <w:r>
        <w:t>`Screen / Search / Results` -&gt; `SearchScreen.tsx`</w:t>
      </w:r>
    </w:p>
    <w:p>
      <w:pPr>
        <w:pStyle w:val="ListBullet"/>
      </w:pPr>
      <w:r>
        <w:t>`Screen / Barcode Scanner` -&gt; `BarcodeScannerScreen.tsx`</w:t>
      </w:r>
    </w:p>
    <w:p>
      <w:pPr>
        <w:pStyle w:val="ListBullet"/>
      </w:pPr>
      <w:r>
        <w:t>`Screen / Photo Capture` -&gt; `PhotoCaptureScreen.tsx`</w:t>
      </w:r>
    </w:p>
    <w:p>
      <w:pPr>
        <w:pStyle w:val="ListBullet"/>
      </w:pPr>
      <w:r>
        <w:t>`Screen / Candidate Results` -&gt; `CandidateResultsScreen.tsx`</w:t>
      </w:r>
    </w:p>
    <w:p>
      <w:pPr>
        <w:pStyle w:val="ListBullet"/>
      </w:pPr>
      <w:r>
        <w:t>`Screen / Item Detail / Exact Match` -&gt; `ItemDetailScreen.tsx`</w:t>
      </w:r>
    </w:p>
    <w:p>
      <w:pPr>
        <w:pStyle w:val="ListBullet"/>
      </w:pPr>
      <w:r>
        <w:t>`Screen / Metric Detail` -&gt; `MetricDetailScreen.tsx`</w:t>
      </w:r>
    </w:p>
    <w:p>
      <w:pPr>
        <w:pStyle w:val="ListBullet"/>
      </w:pPr>
      <w:r>
        <w:t>`Screen / Source Detail` -&gt; `SourceDetailScreen.tsx`</w:t>
      </w:r>
    </w:p>
    <w:p>
      <w:pPr>
        <w:pStyle w:val="ListBullet"/>
      </w:pPr>
      <w:r>
        <w:t>`Screen / No Match` -&gt; `NoMatchScreen.tsx`</w:t>
      </w:r>
    </w:p>
    <w:p>
      <w:pPr>
        <w:pStyle w:val="ListBullet"/>
      </w:pPr>
      <w:r>
        <w:t>`Screen / Saved` -&gt; `SavedScreen.tsx`</w:t>
      </w:r>
    </w:p>
    <w:p>
      <w:pPr>
        <w:pStyle w:val="ListBullet"/>
      </w:pPr>
      <w:r>
        <w:t>`Screen / Profile` -&gt; `ProfileScreen.tsx`</w:t>
      </w:r>
    </w:p>
    <w:p/>
    <w:p>
      <w:r>
        <w:t>Components:</w:t>
      </w:r>
    </w:p>
    <w:p>
      <w:pPr>
        <w:pStyle w:val="ListBullet"/>
      </w:pPr>
      <w:r>
        <w:t>`Component / Button / Primary` -&gt; `PrimaryButton.tsx`</w:t>
      </w:r>
    </w:p>
    <w:p>
      <w:pPr>
        <w:pStyle w:val="ListBullet"/>
      </w:pPr>
      <w:r>
        <w:t>`Component / Card / Result` -&gt; `ResultCard.tsx`</w:t>
      </w:r>
    </w:p>
    <w:p>
      <w:pPr>
        <w:pStyle w:val="ListBullet"/>
      </w:pPr>
      <w:r>
        <w:t>`Component / Badge / Match / Exact` -&gt; `MatchBadge.tsx`</w:t>
      </w:r>
    </w:p>
    <w:p>
      <w:pPr>
        <w:pStyle w:val="ListBullet"/>
      </w:pPr>
      <w:r>
        <w:t>`Component / Metric Row / Default` -&gt; `MetricRow.tsx`</w:t>
      </w:r>
    </w:p>
    <w:p/>
    <w:p>
      <w:pPr>
        <w:pStyle w:val="Heading2"/>
      </w:pPr>
      <w:r>
        <w:t>10. Recommended Visual Direction</w:t>
      </w:r>
    </w:p>
    <w:p>
      <w:r>
        <w:t>Keep it intentional, not generic:</w:t>
      </w:r>
    </w:p>
    <w:p>
      <w:pPr>
        <w:pStyle w:val="ListBullet"/>
      </w:pPr>
      <w:r>
        <w:t>warm off-white background, not pure white</w:t>
      </w:r>
    </w:p>
    <w:p>
      <w:pPr>
        <w:pStyle w:val="ListBullet"/>
      </w:pPr>
      <w:r>
        <w:t>deep green primary, not neon green</w:t>
      </w:r>
    </w:p>
    <w:p>
      <w:pPr>
        <w:pStyle w:val="ListBullet"/>
      </w:pPr>
      <w:r>
        <w:t>rounded cards with clean spacing</w:t>
      </w:r>
    </w:p>
    <w:p>
      <w:pPr>
        <w:pStyle w:val="ListBullet"/>
      </w:pPr>
      <w:r>
        <w:t>editorial typography with strong section headings</w:t>
      </w:r>
    </w:p>
    <w:p>
      <w:pPr>
        <w:pStyle w:val="ListBullet"/>
      </w:pPr>
      <w:r>
        <w:t>environmental trust aesthetic, not eco gimmick</w:t>
      </w:r>
    </w:p>
    <w:p/>
    <w:p>
      <w:pPr>
        <w:pStyle w:val="Heading2"/>
      </w:pPr>
      <w:r>
        <w:t>11. Follow-On Artifacts</w:t>
      </w:r>
    </w:p>
    <w:p>
      <w:r>
        <w:t>The next useful artifact after this spec was the React Native scaffold spec with folder structure, navigation map, theme tokens, shared component list, and starter screen contracts.</w:t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pgSz w:w="12240" w:h="15840"/>
      <w:pgMar w:top="1224" w:right="1152" w:bottom="1080" w:left="1152" w:header="432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0E577E"/>
        <w:sz w:val="18"/>
      </w:rPr>
      <w:t xml:space="preserve">Page </w:t>
    </w:r>
    <w:r>
      <w:rPr>
        <w:rFonts w:ascii="Aptos" w:hAnsi="Aptos" w:eastAsia="Aptos"/>
        <w:sz w:val="18"/>
        <w:szCs w:val="18"/>
        <w:color w:val="0E577E"/>
      </w:rPr>
      <w:fldChar w:fldCharType="begin"/>
    </w:r>
    <w:r>
      <w:rPr>
        <w:rFonts w:ascii="Aptos" w:hAnsi="Aptos" w:eastAsia="Aptos"/>
        <w:sz w:val="18"/>
        <w:szCs w:val="18"/>
        <w:color w:val="0E577E"/>
      </w:rPr>
      <w:instrText xml:space="preserve"> PAGE </w:instrText>
    </w:r>
    <w:r>
      <w:rPr>
        <w:rFonts w:ascii="Aptos" w:hAnsi="Aptos" w:eastAsia="Aptos"/>
        <w:sz w:val="18"/>
        <w:szCs w:val="18"/>
        <w:color w:val="0E577E"/>
      </w:rPr>
      <w:fldChar w:fldCharType="separate"/>
    </w:r>
    <w:r>
      <w:rPr>
        <w:rFonts w:ascii="Aptos" w:hAnsi="Aptos" w:eastAsia="Aptos"/>
        <w:sz w:val="18"/>
        <w:szCs w:val="18"/>
        <w:color w:val="0E577E"/>
      </w:rPr>
      <w:t>1</w:t>
    </w:r>
    <w:r>
      <w:rPr>
        <w:rFonts w:ascii="Aptos" w:hAnsi="Aptos" w:eastAsia="Aptos"/>
        <w:sz w:val="18"/>
        <w:szCs w:val="18"/>
        <w:color w:val="0E577E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drawing>
        <wp:inline xmlns:a="http://schemas.openxmlformats.org/drawingml/2006/main" xmlns:pic="http://schemas.openxmlformats.org/drawingml/2006/picture">
          <wp:extent cx="914400" cy="7281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oc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728181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/>
      <w:jc w:val="center"/>
    </w:pPr>
    <w:r>
      <w:rPr>
        <w:rFonts w:ascii="Aptos" w:hAnsi="Aptos" w:eastAsia="Aptos"/>
        <w:b w:val="0"/>
        <w:color w:val="0E577E"/>
        <w:sz w:val="24"/>
      </w:rPr>
    </w:r>
  </w:p>
  <w:p>
    <w:pPr>
      <w:spacing w:after="240"/>
      <w:jc w:val="center"/>
    </w:pPr>
    <w:r>
      <w:rPr>
        <w:rFonts w:ascii="BC CE" w:hAnsi="BC CE" w:eastAsia="BC CE"/>
        <w:b w:val="0"/>
        <w:color w:val="0E577E"/>
        <w:sz w:val="28"/>
      </w:rPr>
      <w:t>GREEN LIFE - HAVE KNOWLEDGE. PAY ATTENTION.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drawing>
        <wp:inline xmlns:a="http://schemas.openxmlformats.org/drawingml/2006/main" xmlns:pic="http://schemas.openxmlformats.org/drawingml/2006/picture">
          <wp:extent cx="292608" cy="23301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oc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2608" cy="233018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/>
      <w:jc w:val="center"/>
    </w:pPr>
    <w:r>
      <w:rPr>
        <w:rFonts w:ascii="Aptos" w:hAnsi="Aptos" w:eastAsia="Aptos"/>
        <w:b w:val="0"/>
        <w:color w:val="0E577E"/>
        <w:sz w:val="20"/>
      </w:rPr>
    </w:r>
  </w:p>
  <w:p>
    <w:pPr>
      <w:spacing w:after="360"/>
      <w:jc w:val="center"/>
    </w:pPr>
    <w:r>
      <w:rPr>
        <w:rFonts w:ascii="BC CE" w:hAnsi="BC CE" w:eastAsia="BC CE"/>
        <w:b w:val="0"/>
        <w:color w:val="0E577E"/>
        <w:sz w:val="18"/>
      </w:rPr>
      <w:t>GREEN LIFE - HAVE KNOWLEDGE. PAY ATTENTION.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0E577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E577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0E577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" w:hAnsi="Aptos" w:eastAsia="Aptos"/>
      <w:b/>
      <w:bCs/>
      <w:i/>
      <w:iCs/>
      <w:color w:val="0E577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