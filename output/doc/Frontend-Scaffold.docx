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Frontend Scaffold Specification</w:t>
      </w:r>
    </w:p>
    <w:p/>
    <w:p>
      <w:r>
        <w:t>Use Expo with TypeScript and keep the codebase aligned to the Figma naming.</w:t>
      </w:r>
    </w:p>
    <w:p/>
    <w:p>
      <w:pPr>
        <w:pStyle w:val="Heading2"/>
      </w:pPr>
      <w:r>
        <w:t>1. Stack</w:t>
      </w:r>
    </w:p>
    <w:p/>
    <w:p>
      <w:r>
        <w:t>Recommended:</w:t>
      </w:r>
    </w:p>
    <w:p>
      <w:pPr>
        <w:pStyle w:val="ListBullet"/>
      </w:pPr>
      <w:r>
        <w:t>expo</w:t>
      </w:r>
    </w:p>
    <w:p>
      <w:pPr>
        <w:pStyle w:val="ListBullet"/>
      </w:pPr>
      <w:r>
        <w:t>typescript</w:t>
      </w:r>
    </w:p>
    <w:p>
      <w:pPr>
        <w:pStyle w:val="ListBullet"/>
      </w:pPr>
      <w:r>
        <w:t>@react-navigation/native</w:t>
      </w:r>
    </w:p>
    <w:p>
      <w:pPr>
        <w:pStyle w:val="ListBullet"/>
      </w:pPr>
      <w:r>
        <w:t>@react-navigation/native-stack</w:t>
      </w:r>
    </w:p>
    <w:p>
      <w:pPr>
        <w:pStyle w:val="ListBullet"/>
      </w:pPr>
      <w:r>
        <w:t>@react-navigation/bottom-tabs</w:t>
      </w:r>
    </w:p>
    <w:p>
      <w:pPr>
        <w:pStyle w:val="ListBullet"/>
      </w:pPr>
      <w:r>
        <w:t>@tanstack/react-query</w:t>
      </w:r>
    </w:p>
    <w:p>
      <w:pPr>
        <w:pStyle w:val="ListBullet"/>
      </w:pPr>
      <w:r>
        <w:t>zustand</w:t>
      </w:r>
    </w:p>
    <w:p>
      <w:pPr>
        <w:pStyle w:val="ListBullet"/>
      </w:pPr>
      <w:r>
        <w:t>expo-camera</w:t>
      </w:r>
    </w:p>
    <w:p>
      <w:pPr>
        <w:pStyle w:val="ListBullet"/>
      </w:pPr>
      <w:r>
        <w:t>expo-image-picker</w:t>
      </w:r>
    </w:p>
    <w:p>
      <w:pPr>
        <w:pStyle w:val="ListBullet"/>
      </w:pPr>
      <w:r>
        <w:t>expo-barcode-scanner or current Expo camera barcode support</w:t>
      </w:r>
    </w:p>
    <w:p>
      <w:pPr>
        <w:pStyle w:val="ListBullet"/>
      </w:pPr>
      <w:r>
        <w:t>react-native-safe-area-context</w:t>
      </w:r>
    </w:p>
    <w:p>
      <w:pPr>
        <w:pStyle w:val="ListBullet"/>
      </w:pPr>
      <w:r>
        <w:t>react-native-svg</w:t>
      </w:r>
    </w:p>
    <w:p/>
    <w:p>
      <w:pPr>
        <w:pStyle w:val="Heading2"/>
      </w:pPr>
      <w:r>
        <w:t>2. Folder Structure</w:t>
      </w:r>
    </w:p>
    <w:p/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src/</w:t>
        <w:br/>
        <w:t xml:space="preserve">  api/</w:t>
        <w:br/>
        <w:t xml:space="preserve">    client.ts</w:t>
        <w:br/>
        <w:t xml:space="preserve">    lookup.ts</w:t>
        <w:br/>
        <w:t xml:space="preserve">    items.ts</w:t>
        <w:br/>
        <w:t xml:space="preserve">    sources.ts</w:t>
        <w:br/>
        <w:t xml:space="preserve">    user.ts</w:t>
        <w:br/>
        <w:t xml:space="preserve">    admin.ts</w:t>
        <w:br/>
        <w:br/>
        <w:t xml:space="preserve">  navigation/</w:t>
        <w:br/>
        <w:t xml:space="preserve">    RootNavigator.tsx</w:t>
        <w:br/>
        <w:t xml:space="preserve">    AuthNavigator.tsx</w:t>
        <w:br/>
        <w:t xml:space="preserve">    MainTabs.tsx</w:t>
        <w:br/>
        <w:t xml:space="preserve">    types.ts</w:t>
        <w:br/>
        <w:br/>
        <w:t xml:space="preserve">  screens/</w:t>
        <w:br/>
        <w:t xml:space="preserve">    HomeScreen.tsx</w:t>
        <w:br/>
        <w:t xml:space="preserve">    SearchScreen.tsx</w:t>
        <w:br/>
        <w:t xml:space="preserve">    BarcodeScannerScreen.tsx</w:t>
        <w:br/>
        <w:t xml:space="preserve">    PhotoCaptureScreen.tsx</w:t>
        <w:br/>
        <w:t xml:space="preserve">    CandidateResultsScreen.tsx</w:t>
        <w:br/>
        <w:t xml:space="preserve">    ItemDetailScreen.tsx</w:t>
        <w:br/>
        <w:t xml:space="preserve">    MetricDetailScreen.tsx</w:t>
        <w:br/>
        <w:t xml:space="preserve">    SourceDetailScreen.tsx</w:t>
        <w:br/>
        <w:t xml:space="preserve">    NoMatchScreen.tsx</w:t>
        <w:br/>
        <w:t xml:space="preserve">    SavedScreen.tsx</w:t>
        <w:br/>
        <w:t xml:space="preserve">    ProfileScreen.tsx</w:t>
        <w:br/>
        <w:t xml:space="preserve">    OnboardingScreen.tsx</w:t>
        <w:br/>
        <w:t xml:space="preserve">    PermissionsScreen.tsx</w:t>
        <w:br/>
        <w:t xml:space="preserve">    AuthScreen.tsx</w:t>
        <w:br/>
        <w:br/>
        <w:t xml:space="preserve">  components/</w:t>
        <w:br/>
        <w:t xml:space="preserve">    ui/</w:t>
        <w:br/>
        <w:t xml:space="preserve">      AppHeader.tsx</w:t>
        <w:br/>
        <w:t xml:space="preserve">      Screen.tsx</w:t>
        <w:br/>
        <w:t xml:space="preserve">      PrimaryButton.tsx</w:t>
        <w:br/>
        <w:t xml:space="preserve">      SecondaryButton.tsx</w:t>
        <w:br/>
        <w:t xml:space="preserve">      SearchBar.tsx</w:t>
        <w:br/>
        <w:t xml:space="preserve">      SectionHeader.tsx</w:t>
        <w:br/>
        <w:t xml:space="preserve">      EmptyState.tsx</w:t>
        <w:br/>
        <w:t xml:space="preserve">      ErrorState.tsx</w:t>
        <w:br/>
        <w:t xml:space="preserve">      LoadingState.tsx</w:t>
        <w:br/>
        <w:t xml:space="preserve">      Badge.tsx</w:t>
        <w:br/>
        <w:br/>
        <w:t xml:space="preserve">    navigation/</w:t>
        <w:br/>
        <w:t xml:space="preserve">      TabIcon.tsx</w:t>
        <w:br/>
        <w:br/>
        <w:t xml:space="preserve">    item/</w:t>
        <w:br/>
        <w:t xml:space="preserve">      ResultCard.tsx</w:t>
        <w:br/>
        <w:t xml:space="preserve">      SavedItemCard.tsx</w:t>
        <w:br/>
        <w:t xml:space="preserve">      ItemHeader.tsx</w:t>
        <w:br/>
        <w:t xml:space="preserve">      MatchBadge.tsx</w:t>
        <w:br/>
        <w:t xml:space="preserve">      ConfidenceBadge.tsx</w:t>
        <w:br/>
        <w:br/>
        <w:t xml:space="preserve">    metrics/</w:t>
        <w:br/>
        <w:t xml:space="preserve">      MetricRow.tsx</w:t>
        <w:br/>
        <w:t xml:space="preserve">      MaterialsList.tsx</w:t>
        <w:br/>
        <w:t xml:space="preserve">      DisposalGuidanceList.tsx</w:t>
        <w:br/>
        <w:t xml:space="preserve">      HazardFlagsList.tsx</w:t>
        <w:br/>
        <w:br/>
        <w:t xml:space="preserve">    source/</w:t>
        <w:br/>
        <w:t xml:space="preserve">      SourceCard.tsx</w:t>
        <w:br/>
        <w:t xml:space="preserve">      SourceList.tsx</w:t>
        <w:br/>
        <w:br/>
        <w:t xml:space="preserve">  features/</w:t>
        <w:br/>
        <w:t xml:space="preserve">    auth/</w:t>
        <w:br/>
        <w:t xml:space="preserve">      useAuthGate.ts</w:t>
        <w:br/>
        <w:t xml:space="preserve">      authStore.ts</w:t>
        <w:br/>
        <w:br/>
        <w:t xml:space="preserve">    lookup/</w:t>
        <w:br/>
        <w:t xml:space="preserve">      lookupStore.ts</w:t>
        <w:br/>
        <w:t xml:space="preserve">      useBarcodeLookup.ts</w:t>
        <w:br/>
        <w:t xml:space="preserve">      useImageLookup.ts</w:t>
        <w:br/>
        <w:t xml:space="preserve">      useSearch.ts</w:t>
        <w:br/>
        <w:br/>
        <w:t xml:space="preserve">    items/</w:t>
        <w:br/>
        <w:t xml:space="preserve">      useItemDetail.ts</w:t>
        <w:br/>
        <w:br/>
        <w:t xml:space="preserve">    saved/</w:t>
        <w:br/>
        <w:t xml:space="preserve">      useSavedItems.ts</w:t>
        <w:br/>
        <w:t xml:space="preserve">      useSaveItem.ts</w:t>
        <w:br/>
        <w:t xml:space="preserve">      useRemoveSavedItem.ts</w:t>
        <w:br/>
        <w:br/>
        <w:t xml:space="preserve">    profile/</w:t>
        <w:br/>
        <w:t xml:space="preserve">      useProfile.ts</w:t>
        <w:br/>
        <w:br/>
        <w:t xml:space="preserve">  state/</w:t>
        <w:br/>
        <w:t xml:space="preserve">    uiStore.ts</w:t>
        <w:br/>
        <w:br/>
        <w:t xml:space="preserve">  theme/</w:t>
        <w:br/>
        <w:t xml:space="preserve">    colors.ts</w:t>
        <w:br/>
        <w:t xml:space="preserve">    spacing.ts</w:t>
        <w:br/>
        <w:t xml:space="preserve">    radius.ts</w:t>
        <w:br/>
        <w:t xml:space="preserve">    typography.ts</w:t>
        <w:br/>
        <w:t xml:space="preserve">    shadows.ts</w:t>
        <w:br/>
        <w:t xml:space="preserve">    index.ts</w:t>
        <w:br/>
        <w:br/>
        <w:t xml:space="preserve">  types/</w:t>
        <w:br/>
        <w:t xml:space="preserve">    api.ts</w:t>
        <w:br/>
        <w:t xml:space="preserve">    domain.ts</w:t>
        <w:br/>
        <w:t xml:space="preserve">    navigation.ts</w:t>
        <w:br/>
        <w:br/>
        <w:t xml:space="preserve">  utils/</w:t>
        <w:br/>
        <w:t xml:space="preserve">    format.ts</w:t>
        <w:br/>
        <w:t xml:space="preserve">    confidence.ts</w:t>
        <w:br/>
        <w:t xml:space="preserve">    errors.ts</w:t>
      </w:r>
    </w:p>
    <w:p/>
    <w:p>
      <w:pPr>
        <w:pStyle w:val="Heading2"/>
      </w:pPr>
      <w:r>
        <w:t>3. Navigation Map</w:t>
      </w:r>
    </w:p>
    <w:p/>
    <w:p>
      <w:pPr>
        <w:pStyle w:val="Heading3"/>
      </w:pPr>
      <w:r>
        <w:t>RootNavigator</w:t>
      </w:r>
    </w:p>
    <w:p>
      <w:r>
        <w:t>Handles:</w:t>
      </w:r>
    </w:p>
    <w:p>
      <w:pPr>
        <w:pStyle w:val="ListBullet"/>
      </w:pPr>
      <w:r>
        <w:t>onboarding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auth</w:t>
      </w:r>
    </w:p>
    <w:p>
      <w:pPr>
        <w:pStyle w:val="ListBullet"/>
      </w:pPr>
      <w:r>
        <w:t>main app</w:t>
      </w:r>
    </w:p>
    <w:p>
      <w:pPr>
        <w:pStyle w:val="ListBullet"/>
      </w:pPr>
      <w:r>
        <w:t>modal/detail routes</w:t>
      </w:r>
    </w:p>
    <w:p/>
    <w:p>
      <w:pPr>
        <w:pStyle w:val="Heading3"/>
      </w:pPr>
      <w:r>
        <w:t>MainTabs</w:t>
      </w:r>
    </w:p>
    <w:p>
      <w:r>
        <w:t>Tabs:</w:t>
      </w:r>
    </w:p>
    <w:p>
      <w:pPr>
        <w:pStyle w:val="ListBullet"/>
      </w:pPr>
      <w:r>
        <w:t>Home</w:t>
      </w:r>
    </w:p>
    <w:p>
      <w:pPr>
        <w:pStyle w:val="ListBullet"/>
      </w:pPr>
      <w:r>
        <w:t>Search</w:t>
      </w:r>
    </w:p>
    <w:p>
      <w:pPr>
        <w:pStyle w:val="ListBullet"/>
      </w:pPr>
      <w:r>
        <w:t>Saved</w:t>
      </w:r>
    </w:p>
    <w:p>
      <w:pPr>
        <w:pStyle w:val="ListBullet"/>
      </w:pPr>
      <w:r>
        <w:t>Profile</w:t>
      </w:r>
    </w:p>
    <w:p/>
    <w:p>
      <w:pPr>
        <w:pStyle w:val="Heading3"/>
      </w:pPr>
      <w:r>
        <w:t>Root Stack Routes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type RootStackParamList = {</w:t>
        <w:br/>
        <w:t xml:space="preserve">  Onboarding: undefined;</w:t>
        <w:br/>
        <w:t xml:space="preserve">  Permissions: undefined;</w:t>
        <w:br/>
        <w:t xml:space="preserve">  Auth: undefined;</w:t>
        <w:br/>
        <w:t xml:space="preserve">  MainTabs: undefined;</w:t>
        <w:br/>
        <w:t xml:space="preserve">  BarcodeScanner: undefined;</w:t>
        <w:br/>
        <w:t xml:space="preserve">  PhotoCapture: undefined;</w:t>
        <w:br/>
        <w:t xml:space="preserve">  CandidateResults: { candidates: ProductSummary[] };</w:t>
        <w:br/>
        <w:t xml:space="preserve">  ItemDetail: { itemId: string };</w:t>
        <w:br/>
        <w:t xml:space="preserve">  MetricDetail: { itemId: string; metricType: string };</w:t>
        <w:br/>
        <w:t xml:space="preserve">  SourceDetail: { sourceId: string };</w:t>
        <w:br/>
        <w:t xml:space="preserve">  NoMatch: { lookupType: 'barcode' | 'image' | 'search'; queryValue?: string };</w:t>
        <w:br/>
        <w:t>};</w:t>
      </w:r>
    </w:p>
    <w:p/>
    <w:p>
      <w:pPr>
        <w:pStyle w:val="Heading2"/>
      </w:pPr>
      <w:r>
        <w:t>4. Theme Tokens</w:t>
      </w:r>
    </w:p>
    <w:p/>
    <w:p>
      <w:r>
        <w:t>Mirror Figma foundations.</w:t>
      </w:r>
    </w:p>
    <w:p/>
    <w:p>
      <w:pPr>
        <w:pStyle w:val="Heading3"/>
      </w:pPr>
      <w:r>
        <w:t>colors.ts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export const colors = {</w:t>
        <w:br/>
        <w:t xml:space="preserve">  bg: '#F7F4EC',</w:t>
        <w:br/>
        <w:t xml:space="preserve">  surface: '#FFFFFF',</w:t>
        <w:br/>
        <w:t xml:space="preserve">  surfaceTint: '#EDF6EE',</w:t>
        <w:br/>
        <w:t xml:space="preserve">  text: '#1F2937',</w:t>
        <w:br/>
        <w:t xml:space="preserve">  textMuted: '#667085',</w:t>
        <w:br/>
        <w:t xml:space="preserve">  border: '#D0D5DD',</w:t>
        <w:br/>
        <w:t xml:space="preserve">  primary: '#2F6B3B',</w:t>
        <w:br/>
        <w:t xml:space="preserve">  primaryStrong: '#1F4D2B',</w:t>
        <w:br/>
        <w:t xml:space="preserve">  primarySoft: '#DDEEDF',</w:t>
        <w:br/>
        <w:t xml:space="preserve">  info: '#2E6FBE',</w:t>
        <w:br/>
        <w:t xml:space="preserve">  warning: '#C58A18',</w:t>
        <w:br/>
        <w:t xml:space="preserve">  danger: '#B42318',</w:t>
        <w:br/>
        <w:t>};</w:t>
      </w:r>
    </w:p>
    <w:p/>
    <w:p>
      <w:pPr>
        <w:pStyle w:val="Heading3"/>
      </w:pPr>
      <w:r>
        <w:t>spacing.ts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export const spacing = {</w:t>
        <w:br/>
        <w:t xml:space="preserve">  xs: 4,</w:t>
        <w:br/>
        <w:t xml:space="preserve">  sm: 8,</w:t>
        <w:br/>
        <w:t xml:space="preserve">  md: 12,</w:t>
        <w:br/>
        <w:t xml:space="preserve">  lg: 16,</w:t>
        <w:br/>
        <w:t xml:space="preserve">  xl: 24,</w:t>
        <w:br/>
        <w:t xml:space="preserve">  xxl: 32,</w:t>
        <w:br/>
        <w:t xml:space="preserve">  xxxl: 40,</w:t>
        <w:br/>
        <w:t>};</w:t>
      </w:r>
    </w:p>
    <w:p/>
    <w:p>
      <w:pPr>
        <w:pStyle w:val="Heading3"/>
      </w:pPr>
      <w:r>
        <w:t>radius.ts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export const radius = {</w:t>
        <w:br/>
        <w:t xml:space="preserve">  sm: 8,</w:t>
        <w:br/>
        <w:t xml:space="preserve">  md: 12,</w:t>
        <w:br/>
        <w:t xml:space="preserve">  lg: 16,</w:t>
        <w:br/>
        <w:t xml:space="preserve">  xl: 24,</w:t>
        <w:br/>
        <w:t xml:space="preserve">  pill: 999,</w:t>
        <w:br/>
        <w:t>};</w:t>
      </w:r>
    </w:p>
    <w:p/>
    <w:p>
      <w:pPr>
        <w:pStyle w:val="Heading3"/>
      </w:pPr>
      <w:r>
        <w:t>typography.ts</w:t>
      </w:r>
    </w:p>
    <w:p>
      <w:r>
        <w:t>Define:</w:t>
      </w:r>
    </w:p>
    <w:p>
      <w:pPr>
        <w:pStyle w:val="ListBullet"/>
      </w:pPr>
      <w:r>
        <w:t>`display`</w:t>
      </w:r>
    </w:p>
    <w:p>
      <w:pPr>
        <w:pStyle w:val="ListBullet"/>
      </w:pPr>
      <w:r>
        <w:t>`h1`</w:t>
      </w:r>
    </w:p>
    <w:p>
      <w:pPr>
        <w:pStyle w:val="ListBullet"/>
      </w:pPr>
      <w:r>
        <w:t>`h2`</w:t>
      </w:r>
    </w:p>
    <w:p>
      <w:pPr>
        <w:pStyle w:val="ListBullet"/>
      </w:pPr>
      <w:r>
        <w:t>`title`</w:t>
      </w:r>
    </w:p>
    <w:p>
      <w:pPr>
        <w:pStyle w:val="ListBullet"/>
      </w:pPr>
      <w:r>
        <w:t>`body`</w:t>
      </w:r>
    </w:p>
    <w:p>
      <w:pPr>
        <w:pStyle w:val="ListBullet"/>
      </w:pPr>
      <w:r>
        <w:t>`bodySmall`</w:t>
      </w:r>
    </w:p>
    <w:p>
      <w:pPr>
        <w:pStyle w:val="ListBullet"/>
      </w:pPr>
      <w:r>
        <w:t>`label`</w:t>
      </w:r>
    </w:p>
    <w:p>
      <w:pPr>
        <w:pStyle w:val="ListBullet"/>
      </w:pPr>
      <w:r>
        <w:t>`caption`</w:t>
      </w:r>
    </w:p>
    <w:p/>
    <w:p>
      <w:pPr>
        <w:pStyle w:val="Heading2"/>
      </w:pPr>
      <w:r>
        <w:t>5. Shared Domain Types</w:t>
      </w:r>
    </w:p>
    <w:p/>
    <w:p>
      <w:r>
        <w:t>Create in `src/types/domain.ts`:</w:t>
      </w:r>
    </w:p>
    <w:p/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export type MatchType =</w:t>
        <w:br/>
        <w:t xml:space="preserve">  | 'exact_product'</w:t>
        <w:br/>
        <w:t xml:space="preserve">  | 'probable_product'</w:t>
        <w:br/>
        <w:t xml:space="preserve">  | 'category_estimate'</w:t>
        <w:br/>
        <w:t xml:space="preserve">  | 'material_estimate';</w:t>
        <w:br/>
        <w:br/>
        <w:t>export type EstimateType =</w:t>
        <w:br/>
        <w:t xml:space="preserve">  | 'exact'</w:t>
        <w:br/>
        <w:t xml:space="preserve">  | 'inferred'</w:t>
        <w:br/>
        <w:t xml:space="preserve">  | 'modeled'</w:t>
        <w:br/>
        <w:t xml:space="preserve">  | 'category_based'</w:t>
        <w:br/>
        <w:t xml:space="preserve">  | 'material_based';</w:t>
        <w:br/>
        <w:br/>
        <w:t>export type SourceType =</w:t>
        <w:br/>
        <w:t xml:space="preserve">  | 'epa'</w:t>
        <w:br/>
        <w:t xml:space="preserve">  | 'epd'</w:t>
        <w:br/>
        <w:t xml:space="preserve">  | 'manufacturer'</w:t>
        <w:br/>
        <w:t xml:space="preserve">  | 'open_product_data'</w:t>
        <w:br/>
        <w:t xml:space="preserve">  | 'emission_factor_dataset'</w:t>
        <w:br/>
        <w:t xml:space="preserve">  | 'internal_estimate';</w:t>
        <w:br/>
        <w:br/>
        <w:t>export interface ProductSummary {</w:t>
        <w:br/>
        <w:t xml:space="preserve">  id: string;</w:t>
        <w:br/>
        <w:t xml:space="preserve">  name: string;</w:t>
        <w:br/>
        <w:t xml:space="preserve">  brand?: string;</w:t>
        <w:br/>
        <w:t xml:space="preserve">  image_url?: string | null;</w:t>
        <w:br/>
        <w:t xml:space="preserve">  match_type: MatchType;</w:t>
        <w:br/>
        <w:t xml:space="preserve">  confidence_score: number;</w:t>
        <w:br/>
        <w:t xml:space="preserve">  category?: {</w:t>
        <w:br/>
        <w:t xml:space="preserve">    id: string;</w:t>
        <w:br/>
        <w:t xml:space="preserve">    name: string;</w:t>
        <w:br/>
        <w:t xml:space="preserve">  };</w:t>
        <w:br/>
        <w:t>}</w:t>
      </w:r>
    </w:p>
    <w:p/>
    <w:p>
      <w:pPr>
        <w:pStyle w:val="Heading2"/>
      </w:pPr>
      <w:r>
        <w:t>6. Screen Contracts</w:t>
      </w:r>
    </w:p>
    <w:p/>
    <w:p>
      <w:pPr>
        <w:pStyle w:val="Heading3"/>
      </w:pPr>
      <w:r>
        <w:t>HomeScreen.tsx</w:t>
      </w:r>
    </w:p>
    <w:p>
      <w:r>
        <w:t>Responsibilities:</w:t>
      </w:r>
    </w:p>
    <w:p>
      <w:pPr>
        <w:pStyle w:val="ListBullet"/>
      </w:pPr>
      <w:r>
        <w:t>show search bar</w:t>
      </w:r>
    </w:p>
    <w:p>
      <w:pPr>
        <w:pStyle w:val="ListBullet"/>
      </w:pPr>
      <w:r>
        <w:t>show scan/photo CTAs</w:t>
      </w:r>
    </w:p>
    <w:p>
      <w:pPr>
        <w:pStyle w:val="ListBullet"/>
      </w:pPr>
      <w:r>
        <w:t>show recent history</w:t>
      </w:r>
    </w:p>
    <w:p>
      <w:pPr>
        <w:pStyle w:val="ListBullet"/>
      </w:pPr>
      <w:r>
        <w:t>route into lookup flows</w:t>
      </w:r>
    </w:p>
    <w:p/>
    <w:p>
      <w:r>
        <w:t>Needs:</w:t>
      </w:r>
    </w:p>
    <w:p>
      <w:pPr>
        <w:pStyle w:val="ListBullet"/>
      </w:pPr>
      <w:r>
        <w:t>`useQuery(['history'])`</w:t>
      </w:r>
    </w:p>
    <w:p>
      <w:pPr>
        <w:pStyle w:val="ListBullet"/>
      </w:pPr>
      <w:r>
        <w:t>guest-safe behavior</w:t>
      </w:r>
    </w:p>
    <w:p/>
    <w:p>
      <w:pPr>
        <w:pStyle w:val="Heading3"/>
      </w:pPr>
      <w:r>
        <w:t>SearchScreen.tsx</w:t>
      </w:r>
    </w:p>
    <w:p>
      <w:r>
        <w:t>Responsibilities:</w:t>
      </w:r>
    </w:p>
    <w:p>
      <w:pPr>
        <w:pStyle w:val="ListBullet"/>
      </w:pPr>
      <w:r>
        <w:t>manage query</w:t>
      </w:r>
    </w:p>
    <w:p>
      <w:pPr>
        <w:pStyle w:val="ListBullet"/>
      </w:pPr>
      <w:r>
        <w:t>show result list</w:t>
      </w:r>
    </w:p>
    <w:p>
      <w:pPr>
        <w:pStyle w:val="ListBullet"/>
      </w:pPr>
      <w:r>
        <w:t>filter result types</w:t>
      </w:r>
    </w:p>
    <w:p>
      <w:pPr>
        <w:pStyle w:val="ListBullet"/>
      </w:pPr>
      <w:r>
        <w:t>navigate to item detail</w:t>
      </w:r>
    </w:p>
    <w:p/>
    <w:p>
      <w:r>
        <w:t>Needs:</w:t>
      </w:r>
    </w:p>
    <w:p>
      <w:pPr>
        <w:pStyle w:val="ListBullet"/>
      </w:pPr>
      <w:r>
        <w:t>debounced search</w:t>
      </w:r>
    </w:p>
    <w:p>
      <w:pPr>
        <w:pStyle w:val="ListBullet"/>
      </w:pPr>
      <w:r>
        <w:t>empty/loading/error states</w:t>
      </w:r>
    </w:p>
    <w:p/>
    <w:p>
      <w:pPr>
        <w:pStyle w:val="Heading3"/>
      </w:pPr>
      <w:r>
        <w:t>BarcodeScannerScreen.tsx</w:t>
      </w:r>
    </w:p>
    <w:p>
      <w:r>
        <w:t>Responsibilities:</w:t>
      </w:r>
    </w:p>
    <w:p>
      <w:pPr>
        <w:pStyle w:val="ListBullet"/>
      </w:pPr>
      <w:r>
        <w:t>request camera permission</w:t>
      </w:r>
    </w:p>
    <w:p>
      <w:pPr>
        <w:pStyle w:val="ListBullet"/>
      </w:pPr>
      <w:r>
        <w:t>scan barcode</w:t>
      </w:r>
    </w:p>
    <w:p>
      <w:pPr>
        <w:pStyle w:val="ListBullet"/>
      </w:pPr>
      <w:r>
        <w:t>call lookup endpoint</w:t>
      </w:r>
    </w:p>
    <w:p>
      <w:pPr>
        <w:pStyle w:val="ListBullet"/>
      </w:pPr>
      <w:r>
        <w:t>route to detail or no-match</w:t>
      </w:r>
    </w:p>
    <w:p/>
    <w:p>
      <w:r>
        <w:t>Needs:</w:t>
      </w:r>
    </w:p>
    <w:p>
      <w:pPr>
        <w:pStyle w:val="ListBullet"/>
      </w:pPr>
      <w:r>
        <w:t>duplicate-scan suppression</w:t>
      </w:r>
    </w:p>
    <w:p>
      <w:pPr>
        <w:pStyle w:val="ListBullet"/>
      </w:pPr>
      <w:r>
        <w:t>permission fallback UI</w:t>
      </w:r>
    </w:p>
    <w:p/>
    <w:p>
      <w:pPr>
        <w:pStyle w:val="Heading3"/>
      </w:pPr>
      <w:r>
        <w:t>PhotoCaptureScreen.tsx</w:t>
      </w:r>
    </w:p>
    <w:p>
      <w:r>
        <w:t>Responsibilities:</w:t>
      </w:r>
    </w:p>
    <w:p>
      <w:pPr>
        <w:pStyle w:val="ListBullet"/>
      </w:pPr>
      <w:r>
        <w:t>capture/select image</w:t>
      </w:r>
    </w:p>
    <w:p>
      <w:pPr>
        <w:pStyle w:val="ListBullet"/>
      </w:pPr>
      <w:r>
        <w:t>upload image</w:t>
      </w:r>
    </w:p>
    <w:p>
      <w:pPr>
        <w:pStyle w:val="ListBullet"/>
      </w:pPr>
      <w:r>
        <w:t>request candidate results</w:t>
      </w:r>
    </w:p>
    <w:p>
      <w:pPr>
        <w:pStyle w:val="ListBullet"/>
      </w:pPr>
      <w:r>
        <w:t>route forward</w:t>
      </w:r>
    </w:p>
    <w:p/>
    <w:p>
      <w:pPr>
        <w:pStyle w:val="Heading3"/>
      </w:pPr>
      <w:r>
        <w:t>ItemDetailScreen.tsx</w:t>
      </w:r>
    </w:p>
    <w:p>
      <w:r>
        <w:t>Responsibilities:</w:t>
      </w:r>
    </w:p>
    <w:p>
      <w:pPr>
        <w:pStyle w:val="ListBullet"/>
      </w:pPr>
      <w:r>
        <w:t>fetch item detail</w:t>
      </w:r>
    </w:p>
    <w:p>
      <w:pPr>
        <w:pStyle w:val="ListBullet"/>
      </w:pPr>
      <w:r>
        <w:t>render metrics, materials, sources</w:t>
      </w:r>
    </w:p>
    <w:p>
      <w:pPr>
        <w:pStyle w:val="ListBullet"/>
      </w:pPr>
      <w:r>
        <w:t>save item</w:t>
      </w:r>
    </w:p>
    <w:p>
      <w:pPr>
        <w:pStyle w:val="ListBullet"/>
      </w:pPr>
      <w:r>
        <w:t>open metric/source detail</w:t>
      </w:r>
    </w:p>
    <w:p/>
    <w:p>
      <w:pPr>
        <w:pStyle w:val="Heading3"/>
      </w:pPr>
      <w:r>
        <w:t>SavedScreen.tsx</w:t>
      </w:r>
    </w:p>
    <w:p>
      <w:r>
        <w:t>Responsibilities:</w:t>
      </w:r>
    </w:p>
    <w:p>
      <w:pPr>
        <w:pStyle w:val="ListBullet"/>
      </w:pPr>
      <w:r>
        <w:t>list saved items</w:t>
      </w:r>
    </w:p>
    <w:p>
      <w:pPr>
        <w:pStyle w:val="ListBullet"/>
      </w:pPr>
      <w:r>
        <w:t>remove saved item</w:t>
      </w:r>
    </w:p>
    <w:p>
      <w:pPr>
        <w:pStyle w:val="ListBullet"/>
      </w:pPr>
      <w:r>
        <w:t>navigate to item detail</w:t>
      </w:r>
    </w:p>
    <w:p/>
    <w:p>
      <w:pPr>
        <w:pStyle w:val="Heading3"/>
      </w:pPr>
      <w:r>
        <w:t>ProfileScreen.tsx</w:t>
      </w:r>
    </w:p>
    <w:p>
      <w:r>
        <w:t>Responsibilities:</w:t>
      </w:r>
    </w:p>
    <w:p>
      <w:pPr>
        <w:pStyle w:val="ListBullet"/>
      </w:pPr>
      <w:r>
        <w:t>show account</w:t>
      </w:r>
    </w:p>
    <w:p>
      <w:pPr>
        <w:pStyle w:val="ListBullet"/>
      </w:pPr>
      <w:r>
        <w:t>show settings/help</w:t>
      </w:r>
    </w:p>
    <w:p>
      <w:pPr>
        <w:pStyle w:val="ListBullet"/>
      </w:pPr>
      <w:r>
        <w:t>sign out</w:t>
      </w:r>
    </w:p>
    <w:p/>
    <w:p>
      <w:pPr>
        <w:pStyle w:val="Heading2"/>
      </w:pPr>
      <w:r>
        <w:t>7. API Client Shape</w:t>
      </w:r>
    </w:p>
    <w:p/>
    <w:p>
      <w:pPr>
        <w:pStyle w:val="Heading3"/>
      </w:pPr>
      <w:r>
        <w:t>api/client.ts</w:t>
      </w:r>
    </w:p>
    <w:p>
      <w:r>
        <w:t>Create one fetch wrapper:</w:t>
      </w:r>
    </w:p>
    <w:p>
      <w:pPr>
        <w:pStyle w:val="ListBullet"/>
      </w:pPr>
      <w:r>
        <w:t>base URL</w:t>
      </w:r>
    </w:p>
    <w:p>
      <w:pPr>
        <w:pStyle w:val="ListBullet"/>
      </w:pPr>
      <w:r>
        <w:t>auth token injection</w:t>
      </w:r>
    </w:p>
    <w:p>
      <w:pPr>
        <w:pStyle w:val="ListBullet"/>
      </w:pPr>
      <w:r>
        <w:t>typed JSON parsing</w:t>
      </w:r>
    </w:p>
    <w:p>
      <w:pPr>
        <w:pStyle w:val="ListBullet"/>
      </w:pPr>
      <w:r>
        <w:t>consistent error mapping</w:t>
      </w:r>
    </w:p>
    <w:p/>
    <w:p>
      <w:pPr>
        <w:pStyle w:val="Heading3"/>
      </w:pPr>
      <w:r>
        <w:t>api/lookup.ts</w:t>
      </w:r>
    </w:p>
    <w:p>
      <w:r>
        <w:t>Functions:</w:t>
      </w:r>
    </w:p>
    <w:p>
      <w:pPr>
        <w:pStyle w:val="ListBullet"/>
      </w:pPr>
      <w:r>
        <w:t>`lookupBarcode(barcode: string)`</w:t>
      </w:r>
    </w:p>
    <w:p>
      <w:pPr>
        <w:pStyle w:val="ListBullet"/>
      </w:pPr>
      <w:r>
        <w:t>`search(query: string, type?: string, cursor?: string)`</w:t>
      </w:r>
    </w:p>
    <w:p>
      <w:pPr>
        <w:pStyle w:val="ListBullet"/>
      </w:pPr>
      <w:r>
        <w:t>`lookupImage(imageUrl: string)`</w:t>
      </w:r>
    </w:p>
    <w:p/>
    <w:p>
      <w:pPr>
        <w:pStyle w:val="Heading3"/>
      </w:pPr>
      <w:r>
        <w:t>api/items.ts</w:t>
      </w:r>
    </w:p>
    <w:p>
      <w:pPr>
        <w:pStyle w:val="ListBullet"/>
      </w:pPr>
      <w:r>
        <w:t>`getItemDetail(itemId: string)`</w:t>
      </w:r>
    </w:p>
    <w:p/>
    <w:p>
      <w:pPr>
        <w:pStyle w:val="Heading3"/>
      </w:pPr>
      <w:r>
        <w:t>api/sources.ts</w:t>
      </w:r>
    </w:p>
    <w:p>
      <w:pPr>
        <w:pStyle w:val="ListBullet"/>
      </w:pPr>
      <w:r>
        <w:t>`getSourceDetail(sourceId: string)`</w:t>
      </w:r>
    </w:p>
    <w:p/>
    <w:p>
      <w:pPr>
        <w:pStyle w:val="Heading3"/>
      </w:pPr>
      <w:r>
        <w:t>api/user.ts</w:t>
      </w:r>
    </w:p>
    <w:p>
      <w:pPr>
        <w:pStyle w:val="ListBullet"/>
      </w:pPr>
      <w:r>
        <w:t>`getProfile()`</w:t>
      </w:r>
    </w:p>
    <w:p>
      <w:pPr>
        <w:pStyle w:val="ListBullet"/>
      </w:pPr>
      <w:r>
        <w:t>`getHistory()`</w:t>
      </w:r>
    </w:p>
    <w:p>
      <w:pPr>
        <w:pStyle w:val="ListBullet"/>
      </w:pPr>
      <w:r>
        <w:t>`getSavedItems()`</w:t>
      </w:r>
    </w:p>
    <w:p>
      <w:pPr>
        <w:pStyle w:val="ListBullet"/>
      </w:pPr>
      <w:r>
        <w:t>`saveItem(itemId: string)`</w:t>
      </w:r>
    </w:p>
    <w:p>
      <w:pPr>
        <w:pStyle w:val="ListBullet"/>
      </w:pPr>
      <w:r>
        <w:t>`removeSavedItem(itemId: string)`</w:t>
      </w:r>
    </w:p>
    <w:p/>
    <w:p>
      <w:pPr>
        <w:pStyle w:val="Heading2"/>
      </w:pPr>
      <w:r>
        <w:t>8. Query Hooks</w:t>
      </w:r>
    </w:p>
    <w:p>
      <w:r>
        <w:t>Examples:</w:t>
      </w:r>
    </w:p>
    <w:p>
      <w:pPr>
        <w:pStyle w:val="ListBullet"/>
      </w:pPr>
      <w:r>
        <w:t>`useSearch(query, type)`</w:t>
      </w:r>
    </w:p>
    <w:p>
      <w:pPr>
        <w:pStyle w:val="ListBullet"/>
      </w:pPr>
      <w:r>
        <w:t>`useBarcodeLookup()`</w:t>
      </w:r>
    </w:p>
    <w:p>
      <w:pPr>
        <w:pStyle w:val="ListBullet"/>
      </w:pPr>
      <w:r>
        <w:t>`useImageLookup()`</w:t>
      </w:r>
    </w:p>
    <w:p>
      <w:pPr>
        <w:pStyle w:val="ListBullet"/>
      </w:pPr>
      <w:r>
        <w:t>`useItemDetail(itemId)`</w:t>
      </w:r>
    </w:p>
    <w:p>
      <w:pPr>
        <w:pStyle w:val="ListBullet"/>
      </w:pPr>
      <w:r>
        <w:t>`useSavedItems()`</w:t>
      </w:r>
    </w:p>
    <w:p>
      <w:pPr>
        <w:pStyle w:val="ListBullet"/>
      </w:pPr>
      <w:r>
        <w:t>`useSaveItem()`</w:t>
      </w:r>
    </w:p>
    <w:p>
      <w:pPr>
        <w:pStyle w:val="ListBullet"/>
      </w:pPr>
      <w:r>
        <w:t>`useProfile()`</w:t>
      </w:r>
    </w:p>
    <w:p/>
    <w:p>
      <w:r>
        <w:t>Use TanStack Query for all server state.</w:t>
      </w:r>
    </w:p>
    <w:p/>
    <w:p>
      <w:pPr>
        <w:pStyle w:val="Heading2"/>
      </w:pPr>
      <w:r>
        <w:t>9. UI Component Priorities</w:t>
      </w:r>
    </w:p>
    <w:p>
      <w:r>
        <w:t>Build these first:</w:t>
      </w:r>
    </w:p>
    <w:p>
      <w:pPr>
        <w:pStyle w:val="ListNumber"/>
      </w:pPr>
      <w:r>
        <w:t>`Screen`</w:t>
      </w:r>
    </w:p>
    <w:p>
      <w:pPr>
        <w:pStyle w:val="ListNumber"/>
      </w:pPr>
      <w:r>
        <w:t>`AppHeader`</w:t>
      </w:r>
    </w:p>
    <w:p>
      <w:pPr>
        <w:pStyle w:val="ListNumber"/>
      </w:pPr>
      <w:r>
        <w:t>`PrimaryButton`</w:t>
      </w:r>
    </w:p>
    <w:p>
      <w:pPr>
        <w:pStyle w:val="ListNumber"/>
      </w:pPr>
      <w:r>
        <w:t>`SearchBar`</w:t>
      </w:r>
    </w:p>
    <w:p>
      <w:pPr>
        <w:pStyle w:val="ListNumber"/>
      </w:pPr>
      <w:r>
        <w:t>`ResultCard`</w:t>
      </w:r>
    </w:p>
    <w:p>
      <w:pPr>
        <w:pStyle w:val="ListNumber"/>
      </w:pPr>
      <w:r>
        <w:t>`MatchBadge`</w:t>
      </w:r>
    </w:p>
    <w:p>
      <w:pPr>
        <w:pStyle w:val="ListNumber"/>
      </w:pPr>
      <w:r>
        <w:t>`ConfidenceBadge`</w:t>
      </w:r>
    </w:p>
    <w:p>
      <w:pPr>
        <w:pStyle w:val="ListNumber"/>
      </w:pPr>
      <w:r>
        <w:t>`MetricRow`</w:t>
      </w:r>
    </w:p>
    <w:p>
      <w:pPr>
        <w:pStyle w:val="ListNumber"/>
      </w:pPr>
      <w:r>
        <w:t>`SourceCard`</w:t>
      </w:r>
    </w:p>
    <w:p>
      <w:r>
        <w:t>10. `EmptyState`</w:t>
      </w:r>
    </w:p>
    <w:p>
      <w:r>
        <w:t>11. `ErrorState`</w:t>
      </w:r>
    </w:p>
    <w:p/>
    <w:p>
      <w:r>
        <w:t>These components will cover most screens quickly.</w:t>
      </w:r>
    </w:p>
    <w:p/>
    <w:p>
      <w:pPr>
        <w:pStyle w:val="Heading2"/>
      </w:pPr>
      <w:r>
        <w:t>10. State Rules</w:t>
      </w:r>
    </w:p>
    <w:p>
      <w:r>
        <w:t>Use local store only for transient UI:</w:t>
      </w:r>
    </w:p>
    <w:p>
      <w:pPr>
        <w:pStyle w:val="ListBullet"/>
      </w:pPr>
      <w:r>
        <w:t>draft image</w:t>
      </w:r>
    </w:p>
    <w:p>
      <w:pPr>
        <w:pStyle w:val="ListBullet"/>
      </w:pPr>
      <w:r>
        <w:t>active filters</w:t>
      </w:r>
    </w:p>
    <w:p>
      <w:pPr>
        <w:pStyle w:val="ListBullet"/>
      </w:pPr>
      <w:r>
        <w:t>toast visibility</w:t>
      </w:r>
    </w:p>
    <w:p>
      <w:pPr>
        <w:pStyle w:val="ListBullet"/>
      </w:pPr>
      <w:r>
        <w:t>current lookup context</w:t>
      </w:r>
    </w:p>
    <w:p/>
    <w:p>
      <w:r>
        <w:t>Do not duplicate server data in Zustand.</w:t>
      </w:r>
    </w:p>
    <w:p/>
    <w:p>
      <w:pPr>
        <w:pStyle w:val="Heading2"/>
      </w:pPr>
      <w:r>
        <w:t>11. MVP Build Order</w:t>
      </w:r>
    </w:p>
    <w:p>
      <w:pPr>
        <w:pStyle w:val="ListNumber"/>
      </w:pPr>
      <w:r>
        <w:t>app shell and theme</w:t>
      </w:r>
    </w:p>
    <w:p>
      <w:pPr>
        <w:pStyle w:val="ListNumber"/>
      </w:pPr>
      <w:r>
        <w:t>navigation</w:t>
      </w:r>
    </w:p>
    <w:p>
      <w:pPr>
        <w:pStyle w:val="ListNumber"/>
      </w:pPr>
      <w:r>
        <w:t>Home</w:t>
      </w:r>
    </w:p>
    <w:p>
      <w:pPr>
        <w:pStyle w:val="ListNumber"/>
      </w:pPr>
      <w:r>
        <w:t>Search</w:t>
      </w:r>
    </w:p>
    <w:p>
      <w:pPr>
        <w:pStyle w:val="ListNumber"/>
      </w:pPr>
      <w:r>
        <w:t>Item Detail</w:t>
      </w:r>
    </w:p>
    <w:p>
      <w:pPr>
        <w:pStyle w:val="ListNumber"/>
      </w:pPr>
      <w:r>
        <w:t>Saved</w:t>
      </w:r>
    </w:p>
    <w:p>
      <w:pPr>
        <w:pStyle w:val="ListNumber"/>
      </w:pPr>
      <w:r>
        <w:t>Profile</w:t>
      </w:r>
    </w:p>
    <w:p>
      <w:pPr>
        <w:pStyle w:val="ListNumber"/>
      </w:pPr>
      <w:r>
        <w:t>Barcode Scanner</w:t>
      </w:r>
    </w:p>
    <w:p>
      <w:pPr>
        <w:pStyle w:val="ListNumber"/>
      </w:pPr>
      <w:r>
        <w:t>Photo Capture</w:t>
      </w:r>
    </w:p>
    <w:p>
      <w:r>
        <w:t>10. Source Detail</w:t>
      </w:r>
    </w:p>
    <w:p>
      <w:r>
        <w:t>11. Metric Detail</w:t>
      </w:r>
    </w:p>
    <w:p>
      <w:r>
        <w:t>12. auth polish</w:t>
      </w:r>
    </w:p>
    <w:p/>
    <w:p>
      <w:pPr>
        <w:pStyle w:val="Heading2"/>
      </w:pPr>
      <w:r>
        <w:t>12. Figma-to-Code Alignment</w:t>
      </w:r>
    </w:p>
    <w:p>
      <w:r>
        <w:t>Use matching names between Figma and code:</w:t>
      </w:r>
    </w:p>
    <w:p>
      <w:pPr>
        <w:pStyle w:val="ListBullet"/>
      </w:pPr>
      <w:r>
        <w:t>`Screen / Home` -&gt; `HomeScreen.tsx`</w:t>
      </w:r>
    </w:p>
    <w:p>
      <w:pPr>
        <w:pStyle w:val="ListBullet"/>
      </w:pPr>
      <w:r>
        <w:t>`Screen / Search / Results` -&gt; `SearchScreen.tsx`</w:t>
      </w:r>
    </w:p>
    <w:p>
      <w:pPr>
        <w:pStyle w:val="ListBullet"/>
      </w:pPr>
      <w:r>
        <w:t>`Screen / Barcode Scanner` -&gt; `BarcodeScannerScreen.tsx`</w:t>
      </w:r>
    </w:p>
    <w:p>
      <w:pPr>
        <w:pStyle w:val="ListBullet"/>
      </w:pPr>
      <w:r>
        <w:t>`Screen / Photo Capture` -&gt; `PhotoCaptureScreen.tsx`</w:t>
      </w:r>
    </w:p>
    <w:p>
      <w:pPr>
        <w:pStyle w:val="ListBullet"/>
      </w:pPr>
      <w:r>
        <w:t>`Screen / Candidate Results` -&gt; `CandidateResultsScreen.tsx`</w:t>
      </w:r>
    </w:p>
    <w:p>
      <w:pPr>
        <w:pStyle w:val="ListBullet"/>
      </w:pPr>
      <w:r>
        <w:t>`Screen / Item Detail / Exact Match` -&gt; `ItemDetailScreen.tsx`</w:t>
      </w:r>
    </w:p>
    <w:p>
      <w:pPr>
        <w:pStyle w:val="ListBullet"/>
      </w:pPr>
      <w:r>
        <w:t>`Screen / Metric Detail` -&gt; `MetricDetailScreen.tsx`</w:t>
      </w:r>
    </w:p>
    <w:p>
      <w:pPr>
        <w:pStyle w:val="ListBullet"/>
      </w:pPr>
      <w:r>
        <w:t>`Screen / Source Detail` -&gt; `SourceDetailScreen.tsx`</w:t>
      </w:r>
    </w:p>
    <w:p>
      <w:pPr>
        <w:pStyle w:val="ListBullet"/>
      </w:pPr>
      <w:r>
        <w:t>`Screen / No Match` -&gt; `NoMatchScreen.tsx`</w:t>
      </w:r>
    </w:p>
    <w:p>
      <w:pPr>
        <w:pStyle w:val="ListBullet"/>
      </w:pPr>
      <w:r>
        <w:t>`Screen / Saved` -&gt; `SavedScreen.tsx`</w:t>
      </w:r>
    </w:p>
    <w:p>
      <w:pPr>
        <w:pStyle w:val="ListBullet"/>
      </w:pPr>
      <w:r>
        <w:t>`Screen / Profile` -&gt; `ProfileScreen.tsx`</w:t>
      </w:r>
    </w:p>
    <w:p/>
    <w:p>
      <w:pPr>
        <w:pStyle w:val="Heading2"/>
      </w:pPr>
      <w:r>
        <w:t>13. Recommended Next Step</w:t>
      </w:r>
    </w:p>
    <w:p>
      <w:r>
        <w:t>The right next artifact before implementation was the Figma-ready screen spec, followed by the actual Expo starter code structure and starter files.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